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4380" w:rsidRPr="00487F68" w:rsidRDefault="005E109B" w:rsidP="00487F68">
      <w:pPr>
        <w:jc w:val="center"/>
        <w:rPr>
          <w:lang w:val="ru-RU"/>
        </w:rPr>
      </w:pPr>
      <w:r w:rsidRPr="00487F68">
        <w:rPr>
          <w:b/>
          <w:lang w:val="ru-RU"/>
        </w:rPr>
        <w:t>Лабораторная работа №4</w:t>
      </w:r>
    </w:p>
    <w:p w:rsidR="008C4380" w:rsidRPr="00487F68" w:rsidRDefault="005E109B" w:rsidP="00487F68">
      <w:pPr>
        <w:jc w:val="center"/>
        <w:rPr>
          <w:lang w:val="ru-RU"/>
        </w:rPr>
      </w:pPr>
      <w:r w:rsidRPr="00487F68">
        <w:rPr>
          <w:b/>
          <w:lang w:val="ru-RU"/>
        </w:rPr>
        <w:t>Мониторинг производительности и управление инцидентами при поддержке компьютерных систем. Практическое использование онлайн-инструментов для мониторинга и управления инцидентами.</w:t>
      </w:r>
    </w:p>
    <w:p w:rsidR="008C4380" w:rsidRPr="00487F68" w:rsidRDefault="005E109B" w:rsidP="00487F68">
      <w:pPr>
        <w:ind w:firstLine="720"/>
        <w:jc w:val="both"/>
        <w:rPr>
          <w:lang w:val="ru-RU"/>
        </w:rPr>
      </w:pPr>
      <w:r w:rsidRPr="00487F68">
        <w:rPr>
          <w:b/>
          <w:lang w:val="ru-RU"/>
        </w:rPr>
        <w:t>Цель работы:</w:t>
      </w:r>
      <w:r w:rsidRPr="00487F68">
        <w:rPr>
          <w:lang w:val="ru-RU"/>
        </w:rPr>
        <w:t xml:space="preserve"> освоить методику мониторинга производительности компьютерных систем и управления инцидентами на этапе поддержки. Научиться применять онлайн-инструменты для мониторинга доступности сервисов, управления инцидентами и анализа производительности внедрённых си</w:t>
      </w:r>
      <w:r w:rsidRPr="00487F68">
        <w:rPr>
          <w:lang w:val="ru-RU"/>
        </w:rPr>
        <w:t>стем.</w:t>
      </w:r>
    </w:p>
    <w:p w:rsidR="008C4380" w:rsidRPr="00487F68" w:rsidRDefault="005E109B" w:rsidP="00487F68">
      <w:pPr>
        <w:ind w:firstLine="720"/>
      </w:pPr>
      <w:r w:rsidRPr="00487F68">
        <w:rPr>
          <w:b/>
          <w:lang w:val="ru-RU"/>
        </w:rPr>
        <w:t>Задачи работы</w:t>
      </w:r>
      <w:r w:rsidR="00487F68">
        <w:rPr>
          <w:b/>
        </w:rPr>
        <w:t>:</w:t>
      </w:r>
    </w:p>
    <w:p w:rsidR="008C4380" w:rsidRPr="00487F68" w:rsidRDefault="005E109B" w:rsidP="00487F68">
      <w:pPr>
        <w:ind w:firstLine="709"/>
        <w:jc w:val="both"/>
        <w:rPr>
          <w:lang w:val="ru-RU"/>
        </w:rPr>
      </w:pPr>
      <w:r w:rsidRPr="00487F68">
        <w:rPr>
          <w:lang w:val="ru-RU"/>
        </w:rPr>
        <w:t>1. Изучить принципы и методы мониторинга производительности компьютерных систем.</w:t>
      </w:r>
    </w:p>
    <w:p w:rsidR="008C4380" w:rsidRPr="00487F68" w:rsidRDefault="005E109B" w:rsidP="00487F68">
      <w:pPr>
        <w:ind w:firstLine="709"/>
        <w:jc w:val="both"/>
        <w:rPr>
          <w:lang w:val="ru-RU"/>
        </w:rPr>
      </w:pPr>
      <w:r w:rsidRPr="00487F68">
        <w:rPr>
          <w:lang w:val="ru-RU"/>
        </w:rPr>
        <w:t xml:space="preserve">2. Освоить процесс управления инцидентами в соответствии с методологией </w:t>
      </w:r>
      <w:r>
        <w:t>ITIL</w:t>
      </w:r>
      <w:r w:rsidRPr="00487F68">
        <w:rPr>
          <w:lang w:val="ru-RU"/>
        </w:rPr>
        <w:t>.</w:t>
      </w:r>
    </w:p>
    <w:p w:rsidR="008C4380" w:rsidRPr="00487F68" w:rsidRDefault="005E109B" w:rsidP="00487F68">
      <w:pPr>
        <w:ind w:firstLine="709"/>
        <w:jc w:val="both"/>
        <w:rPr>
          <w:lang w:val="ru-RU"/>
        </w:rPr>
      </w:pPr>
      <w:r w:rsidRPr="00487F68">
        <w:rPr>
          <w:lang w:val="ru-RU"/>
        </w:rPr>
        <w:t>3. Изучить подходы к оптимизации производительности внедрённых систем.</w:t>
      </w:r>
    </w:p>
    <w:p w:rsidR="008C4380" w:rsidRPr="00487F68" w:rsidRDefault="005E109B" w:rsidP="00487F68">
      <w:pPr>
        <w:ind w:firstLine="709"/>
        <w:jc w:val="both"/>
        <w:rPr>
          <w:lang w:val="ru-RU"/>
        </w:rPr>
      </w:pPr>
      <w:r w:rsidRPr="00487F68">
        <w:rPr>
          <w:lang w:val="ru-RU"/>
        </w:rPr>
        <w:t>4. Вып</w:t>
      </w:r>
      <w:r w:rsidRPr="00487F68">
        <w:rPr>
          <w:lang w:val="ru-RU"/>
        </w:rPr>
        <w:t>олнить практические задания с использованием онлайн-инструментов для мониторинга и управления инцидентами.</w:t>
      </w:r>
    </w:p>
    <w:p w:rsidR="008C4380" w:rsidRPr="00487F68" w:rsidRDefault="005E109B" w:rsidP="00487F68">
      <w:pPr>
        <w:ind w:firstLine="709"/>
        <w:jc w:val="both"/>
        <w:rPr>
          <w:lang w:val="ru-RU"/>
        </w:rPr>
      </w:pPr>
      <w:r w:rsidRPr="00487F68">
        <w:rPr>
          <w:lang w:val="ru-RU"/>
        </w:rPr>
        <w:t>5. Оформить отчёт по результатам выполнения работы.</w:t>
      </w:r>
    </w:p>
    <w:p w:rsidR="00487F68" w:rsidRDefault="00487F68" w:rsidP="00487F68">
      <w:pPr>
        <w:jc w:val="center"/>
        <w:rPr>
          <w:b/>
          <w:lang w:val="ru-RU"/>
        </w:rPr>
      </w:pPr>
    </w:p>
    <w:p w:rsidR="008C4380" w:rsidRPr="00487F68" w:rsidRDefault="005E109B" w:rsidP="00487F68">
      <w:pPr>
        <w:jc w:val="center"/>
        <w:rPr>
          <w:lang w:val="ru-RU"/>
        </w:rPr>
      </w:pPr>
      <w:r w:rsidRPr="00487F68">
        <w:rPr>
          <w:b/>
          <w:lang w:val="ru-RU"/>
        </w:rPr>
        <w:t>Теоретическая часть</w:t>
      </w:r>
    </w:p>
    <w:p w:rsidR="008C4380" w:rsidRPr="00487F68" w:rsidRDefault="005E109B" w:rsidP="00487F68">
      <w:pPr>
        <w:ind w:firstLine="709"/>
        <w:jc w:val="both"/>
        <w:rPr>
          <w:lang w:val="ru-RU"/>
        </w:rPr>
      </w:pPr>
      <w:r w:rsidRPr="00487F68">
        <w:rPr>
          <w:b/>
          <w:lang w:val="ru-RU"/>
        </w:rPr>
        <w:t>1. Мониторинг производительности компьютерных систем</w:t>
      </w:r>
    </w:p>
    <w:p w:rsidR="008C4380" w:rsidRPr="00487F68" w:rsidRDefault="005E109B" w:rsidP="00487F68">
      <w:pPr>
        <w:ind w:firstLine="709"/>
        <w:jc w:val="both"/>
        <w:rPr>
          <w:lang w:val="ru-RU"/>
        </w:rPr>
      </w:pPr>
      <w:r w:rsidRPr="00487F68">
        <w:rPr>
          <w:b/>
          <w:i/>
          <w:lang w:val="ru-RU"/>
        </w:rPr>
        <w:t>Мониторинг производитель</w:t>
      </w:r>
      <w:r w:rsidRPr="00487F68">
        <w:rPr>
          <w:b/>
          <w:i/>
          <w:lang w:val="ru-RU"/>
        </w:rPr>
        <w:t>ности</w:t>
      </w:r>
      <w:r w:rsidRPr="00487F68">
        <w:rPr>
          <w:lang w:val="ru-RU"/>
        </w:rPr>
        <w:t xml:space="preserve"> </w:t>
      </w:r>
      <w:r w:rsidR="00487F68">
        <w:rPr>
          <w:lang w:val="ru-RU"/>
        </w:rPr>
        <w:sym w:font="Symbol" w:char="F02D"/>
      </w:r>
      <w:r w:rsidRPr="00487F68">
        <w:rPr>
          <w:lang w:val="ru-RU"/>
        </w:rPr>
        <w:t xml:space="preserve"> это непрерывный процесс сбора, анализа и интерпретации данных о работе компьютерной системы, позволяющий выявить узкие места, предотвратить сбои и обеспечить соответствие системы требованиям пользователей. Мониторинг является основой </w:t>
      </w:r>
      <w:proofErr w:type="spellStart"/>
      <w:r w:rsidRPr="00487F68">
        <w:rPr>
          <w:lang w:val="ru-RU"/>
        </w:rPr>
        <w:t>проактивного</w:t>
      </w:r>
      <w:proofErr w:type="spellEnd"/>
      <w:r w:rsidRPr="00487F68">
        <w:rPr>
          <w:lang w:val="ru-RU"/>
        </w:rPr>
        <w:t xml:space="preserve"> п</w:t>
      </w:r>
      <w:r w:rsidRPr="00487F68">
        <w:rPr>
          <w:lang w:val="ru-RU"/>
        </w:rPr>
        <w:t>одхода к поддержке: вместо ожидания жалоб пользователей специалист отслеживает состояние системы и принимает меры до того, как проблема повлияет на бизнес-процессы.</w:t>
      </w:r>
    </w:p>
    <w:p w:rsidR="008C4380" w:rsidRPr="00487F68" w:rsidRDefault="005E109B" w:rsidP="00487F68">
      <w:pPr>
        <w:ind w:firstLine="709"/>
        <w:jc w:val="both"/>
        <w:rPr>
          <w:lang w:val="ru-RU"/>
        </w:rPr>
      </w:pPr>
      <w:r w:rsidRPr="00487F68">
        <w:rPr>
          <w:lang w:val="ru-RU"/>
        </w:rPr>
        <w:t>В таблице 1 представлены основные метрики мониторинга компьютерных систем.</w:t>
      </w:r>
    </w:p>
    <w:p w:rsidR="008C4380" w:rsidRPr="00487F68" w:rsidRDefault="005E109B" w:rsidP="00487F68">
      <w:pPr>
        <w:ind w:firstLine="709"/>
        <w:rPr>
          <w:szCs w:val="28"/>
          <w:lang w:val="ru-RU"/>
        </w:rPr>
      </w:pPr>
      <w:r w:rsidRPr="00487F68">
        <w:rPr>
          <w:b/>
          <w:szCs w:val="28"/>
          <w:lang w:val="ru-RU"/>
        </w:rPr>
        <w:lastRenderedPageBreak/>
        <w:t xml:space="preserve">Таблица 1 </w:t>
      </w:r>
      <w:r w:rsidR="00487F68">
        <w:rPr>
          <w:b/>
          <w:szCs w:val="28"/>
          <w:lang w:val="ru-RU"/>
        </w:rPr>
        <w:sym w:font="Symbol" w:char="F02D"/>
      </w:r>
      <w:r w:rsidRPr="00487F68">
        <w:rPr>
          <w:b/>
          <w:szCs w:val="28"/>
          <w:lang w:val="ru-RU"/>
        </w:rPr>
        <w:t xml:space="preserve"> Осно</w:t>
      </w:r>
      <w:r w:rsidRPr="00487F68">
        <w:rPr>
          <w:b/>
          <w:szCs w:val="28"/>
          <w:lang w:val="ru-RU"/>
        </w:rPr>
        <w:t>вные метрики мониторинга компьютерных систем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98"/>
        <w:gridCol w:w="3762"/>
        <w:gridCol w:w="3230"/>
      </w:tblGrid>
      <w:tr w:rsidR="008C4380" w:rsidTr="00487F68">
        <w:trPr>
          <w:jc w:val="center"/>
        </w:trPr>
        <w:tc>
          <w:tcPr>
            <w:tcW w:w="2698" w:type="dxa"/>
          </w:tcPr>
          <w:p w:rsidR="008C4380" w:rsidRDefault="005E109B" w:rsidP="00487F68">
            <w:pPr>
              <w:spacing w:line="240" w:lineRule="auto"/>
              <w:jc w:val="center"/>
            </w:pPr>
            <w:proofErr w:type="spellStart"/>
            <w:r>
              <w:rPr>
                <w:b/>
                <w:sz w:val="24"/>
              </w:rPr>
              <w:t>Метрика</w:t>
            </w:r>
            <w:proofErr w:type="spellEnd"/>
          </w:p>
        </w:tc>
        <w:tc>
          <w:tcPr>
            <w:tcW w:w="3762" w:type="dxa"/>
          </w:tcPr>
          <w:p w:rsidR="008C4380" w:rsidRDefault="005E109B" w:rsidP="00487F68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  <w:tc>
          <w:tcPr>
            <w:tcW w:w="3230" w:type="dxa"/>
          </w:tcPr>
          <w:p w:rsidR="008C4380" w:rsidRDefault="005E109B" w:rsidP="00487F68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Нормальное значение (ориентировочно)</w:t>
            </w:r>
          </w:p>
        </w:tc>
      </w:tr>
      <w:tr w:rsidR="008C4380" w:rsidTr="00487F68">
        <w:trPr>
          <w:jc w:val="center"/>
        </w:trPr>
        <w:tc>
          <w:tcPr>
            <w:tcW w:w="2698" w:type="dxa"/>
          </w:tcPr>
          <w:p w:rsidR="008C4380" w:rsidRDefault="005E109B" w:rsidP="00487F68">
            <w:pPr>
              <w:spacing w:line="240" w:lineRule="auto"/>
            </w:pPr>
            <w:r>
              <w:rPr>
                <w:sz w:val="24"/>
              </w:rPr>
              <w:t>Загрузка CPU</w:t>
            </w:r>
          </w:p>
        </w:tc>
        <w:tc>
          <w:tcPr>
            <w:tcW w:w="3762" w:type="dxa"/>
          </w:tcPr>
          <w:p w:rsidR="008C4380" w:rsidRPr="00487F68" w:rsidRDefault="005E109B" w:rsidP="00487F68">
            <w:pPr>
              <w:spacing w:line="240" w:lineRule="auto"/>
              <w:rPr>
                <w:lang w:val="ru-RU"/>
              </w:rPr>
            </w:pPr>
            <w:r w:rsidRPr="00487F68">
              <w:rPr>
                <w:sz w:val="24"/>
                <w:lang w:val="ru-RU"/>
              </w:rPr>
              <w:t>Доля времени, в течение которого процессор занят выполнением задач.</w:t>
            </w:r>
          </w:p>
        </w:tc>
        <w:tc>
          <w:tcPr>
            <w:tcW w:w="3230" w:type="dxa"/>
          </w:tcPr>
          <w:p w:rsidR="008C4380" w:rsidRDefault="005E109B" w:rsidP="00487F68">
            <w:pPr>
              <w:spacing w:line="240" w:lineRule="auto"/>
            </w:pPr>
            <w:proofErr w:type="spellStart"/>
            <w:r>
              <w:rPr>
                <w:sz w:val="24"/>
              </w:rPr>
              <w:t>до</w:t>
            </w:r>
            <w:proofErr w:type="spellEnd"/>
            <w:r>
              <w:rPr>
                <w:sz w:val="24"/>
              </w:rPr>
              <w:t xml:space="preserve"> 70–80%</w:t>
            </w:r>
          </w:p>
        </w:tc>
      </w:tr>
      <w:tr w:rsidR="008C4380" w:rsidTr="00487F68">
        <w:trPr>
          <w:jc w:val="center"/>
        </w:trPr>
        <w:tc>
          <w:tcPr>
            <w:tcW w:w="2698" w:type="dxa"/>
          </w:tcPr>
          <w:p w:rsidR="008C4380" w:rsidRDefault="005E109B" w:rsidP="00487F68">
            <w:pPr>
              <w:spacing w:line="240" w:lineRule="auto"/>
            </w:pPr>
            <w:r>
              <w:rPr>
                <w:sz w:val="24"/>
              </w:rPr>
              <w:t>Использование RAM</w:t>
            </w:r>
          </w:p>
        </w:tc>
        <w:tc>
          <w:tcPr>
            <w:tcW w:w="3762" w:type="dxa"/>
          </w:tcPr>
          <w:p w:rsidR="008C4380" w:rsidRDefault="005E109B" w:rsidP="00487F68">
            <w:pPr>
              <w:spacing w:line="240" w:lineRule="auto"/>
            </w:pPr>
            <w:r>
              <w:rPr>
                <w:sz w:val="24"/>
              </w:rPr>
              <w:t>Объём занятой оперативной памяти.</w:t>
            </w:r>
          </w:p>
        </w:tc>
        <w:tc>
          <w:tcPr>
            <w:tcW w:w="3230" w:type="dxa"/>
          </w:tcPr>
          <w:p w:rsidR="008C4380" w:rsidRDefault="005E109B" w:rsidP="00487F68">
            <w:pPr>
              <w:spacing w:line="240" w:lineRule="auto"/>
            </w:pPr>
            <w:r>
              <w:rPr>
                <w:sz w:val="24"/>
              </w:rPr>
              <w:t>до 80%</w:t>
            </w:r>
          </w:p>
        </w:tc>
      </w:tr>
      <w:tr w:rsidR="008C4380" w:rsidTr="00487F68">
        <w:trPr>
          <w:jc w:val="center"/>
        </w:trPr>
        <w:tc>
          <w:tcPr>
            <w:tcW w:w="2698" w:type="dxa"/>
          </w:tcPr>
          <w:p w:rsidR="008C4380" w:rsidRDefault="005E109B" w:rsidP="00487F68">
            <w:pPr>
              <w:spacing w:line="240" w:lineRule="auto"/>
            </w:pPr>
            <w:r>
              <w:rPr>
                <w:sz w:val="24"/>
              </w:rPr>
              <w:t>Загрузка диска (I/O)</w:t>
            </w:r>
          </w:p>
        </w:tc>
        <w:tc>
          <w:tcPr>
            <w:tcW w:w="3762" w:type="dxa"/>
          </w:tcPr>
          <w:p w:rsidR="008C4380" w:rsidRPr="00487F68" w:rsidRDefault="005E109B" w:rsidP="00487F68">
            <w:pPr>
              <w:spacing w:line="240" w:lineRule="auto"/>
              <w:rPr>
                <w:lang w:val="ru-RU"/>
              </w:rPr>
            </w:pPr>
            <w:r w:rsidRPr="00487F68">
              <w:rPr>
                <w:sz w:val="24"/>
                <w:lang w:val="ru-RU"/>
              </w:rPr>
              <w:t>Интенсивность операций чтения/записи и свободное место.</w:t>
            </w:r>
          </w:p>
        </w:tc>
        <w:tc>
          <w:tcPr>
            <w:tcW w:w="3230" w:type="dxa"/>
          </w:tcPr>
          <w:p w:rsidR="008C4380" w:rsidRDefault="005E109B" w:rsidP="00487F68">
            <w:pPr>
              <w:spacing w:line="240" w:lineRule="auto"/>
            </w:pPr>
            <w:proofErr w:type="spellStart"/>
            <w:r>
              <w:rPr>
                <w:sz w:val="24"/>
              </w:rPr>
              <w:t>до</w:t>
            </w:r>
            <w:proofErr w:type="spellEnd"/>
            <w:r>
              <w:rPr>
                <w:sz w:val="24"/>
              </w:rPr>
              <w:t xml:space="preserve"> 75% </w:t>
            </w:r>
            <w:proofErr w:type="spellStart"/>
            <w:r>
              <w:rPr>
                <w:sz w:val="24"/>
              </w:rPr>
              <w:t>занятого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места</w:t>
            </w:r>
            <w:proofErr w:type="spellEnd"/>
          </w:p>
        </w:tc>
      </w:tr>
      <w:tr w:rsidR="008C4380" w:rsidTr="00487F68">
        <w:trPr>
          <w:jc w:val="center"/>
        </w:trPr>
        <w:tc>
          <w:tcPr>
            <w:tcW w:w="2698" w:type="dxa"/>
          </w:tcPr>
          <w:p w:rsidR="008C4380" w:rsidRDefault="005E109B" w:rsidP="00487F68">
            <w:pPr>
              <w:spacing w:line="240" w:lineRule="auto"/>
            </w:pPr>
            <w:r>
              <w:rPr>
                <w:sz w:val="24"/>
              </w:rPr>
              <w:t>Сетевой трафик</w:t>
            </w:r>
          </w:p>
        </w:tc>
        <w:tc>
          <w:tcPr>
            <w:tcW w:w="3762" w:type="dxa"/>
          </w:tcPr>
          <w:p w:rsidR="008C4380" w:rsidRPr="00487F68" w:rsidRDefault="005E109B" w:rsidP="00487F68">
            <w:pPr>
              <w:spacing w:line="240" w:lineRule="auto"/>
              <w:rPr>
                <w:lang w:val="ru-RU"/>
              </w:rPr>
            </w:pPr>
            <w:r w:rsidRPr="00487F68">
              <w:rPr>
                <w:sz w:val="24"/>
                <w:lang w:val="ru-RU"/>
              </w:rPr>
              <w:t>Объём передаваемых и принимаемых данных, пропускная способность.</w:t>
            </w:r>
          </w:p>
        </w:tc>
        <w:tc>
          <w:tcPr>
            <w:tcW w:w="3230" w:type="dxa"/>
          </w:tcPr>
          <w:p w:rsidR="008C4380" w:rsidRDefault="005E109B" w:rsidP="00487F68">
            <w:pPr>
              <w:spacing w:line="240" w:lineRule="auto"/>
            </w:pPr>
            <w:proofErr w:type="spellStart"/>
            <w:r>
              <w:rPr>
                <w:sz w:val="24"/>
              </w:rPr>
              <w:t>зависит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канала</w:t>
            </w:r>
            <w:proofErr w:type="spellEnd"/>
          </w:p>
        </w:tc>
      </w:tr>
      <w:tr w:rsidR="008C4380" w:rsidTr="00487F68">
        <w:trPr>
          <w:jc w:val="center"/>
        </w:trPr>
        <w:tc>
          <w:tcPr>
            <w:tcW w:w="2698" w:type="dxa"/>
          </w:tcPr>
          <w:p w:rsidR="008C4380" w:rsidRDefault="005E109B" w:rsidP="00487F68">
            <w:pPr>
              <w:spacing w:line="240" w:lineRule="auto"/>
            </w:pPr>
            <w:r>
              <w:rPr>
                <w:sz w:val="24"/>
              </w:rPr>
              <w:t>Время отклика</w:t>
            </w:r>
          </w:p>
        </w:tc>
        <w:tc>
          <w:tcPr>
            <w:tcW w:w="3762" w:type="dxa"/>
          </w:tcPr>
          <w:p w:rsidR="008C4380" w:rsidRPr="00487F68" w:rsidRDefault="005E109B" w:rsidP="00487F68">
            <w:pPr>
              <w:spacing w:line="240" w:lineRule="auto"/>
              <w:rPr>
                <w:lang w:val="ru-RU"/>
              </w:rPr>
            </w:pPr>
            <w:r w:rsidRPr="00487F68">
              <w:rPr>
                <w:sz w:val="24"/>
                <w:lang w:val="ru-RU"/>
              </w:rPr>
              <w:t xml:space="preserve">Время, затрачиваемое системой на обработку </w:t>
            </w:r>
            <w:r w:rsidRPr="00487F68">
              <w:rPr>
                <w:sz w:val="24"/>
                <w:lang w:val="ru-RU"/>
              </w:rPr>
              <w:t>запроса пользователя.</w:t>
            </w:r>
          </w:p>
        </w:tc>
        <w:tc>
          <w:tcPr>
            <w:tcW w:w="3230" w:type="dxa"/>
          </w:tcPr>
          <w:p w:rsidR="008C4380" w:rsidRDefault="005E109B" w:rsidP="00487F68">
            <w:pPr>
              <w:spacing w:line="240" w:lineRule="auto"/>
            </w:pPr>
            <w:proofErr w:type="spellStart"/>
            <w:r>
              <w:rPr>
                <w:sz w:val="24"/>
              </w:rPr>
              <w:t>до</w:t>
            </w:r>
            <w:proofErr w:type="spellEnd"/>
            <w:r>
              <w:rPr>
                <w:sz w:val="24"/>
              </w:rPr>
              <w:t xml:space="preserve"> 2–3 с</w:t>
            </w:r>
          </w:p>
        </w:tc>
      </w:tr>
      <w:tr w:rsidR="008C4380" w:rsidTr="00487F68">
        <w:trPr>
          <w:jc w:val="center"/>
        </w:trPr>
        <w:tc>
          <w:tcPr>
            <w:tcW w:w="2698" w:type="dxa"/>
          </w:tcPr>
          <w:p w:rsidR="008C4380" w:rsidRDefault="005E109B" w:rsidP="00487F68">
            <w:pPr>
              <w:spacing w:line="240" w:lineRule="auto"/>
            </w:pPr>
            <w:r>
              <w:rPr>
                <w:sz w:val="24"/>
              </w:rPr>
              <w:t>Аптайм (Uptime)</w:t>
            </w:r>
          </w:p>
        </w:tc>
        <w:tc>
          <w:tcPr>
            <w:tcW w:w="3762" w:type="dxa"/>
          </w:tcPr>
          <w:p w:rsidR="008C4380" w:rsidRPr="00487F68" w:rsidRDefault="005E109B" w:rsidP="00487F68">
            <w:pPr>
              <w:spacing w:line="240" w:lineRule="auto"/>
              <w:rPr>
                <w:lang w:val="ru-RU"/>
              </w:rPr>
            </w:pPr>
            <w:r w:rsidRPr="00487F68">
              <w:rPr>
                <w:sz w:val="24"/>
                <w:lang w:val="ru-RU"/>
              </w:rPr>
              <w:t>Доля времени, в течение которого система доступна и работает.</w:t>
            </w:r>
          </w:p>
        </w:tc>
        <w:tc>
          <w:tcPr>
            <w:tcW w:w="3230" w:type="dxa"/>
          </w:tcPr>
          <w:p w:rsidR="008C4380" w:rsidRDefault="005E109B" w:rsidP="00487F68">
            <w:pPr>
              <w:spacing w:line="240" w:lineRule="auto"/>
            </w:pPr>
            <w:proofErr w:type="spellStart"/>
            <w:r>
              <w:rPr>
                <w:sz w:val="24"/>
              </w:rPr>
              <w:t>от</w:t>
            </w:r>
            <w:proofErr w:type="spellEnd"/>
            <w:r>
              <w:rPr>
                <w:sz w:val="24"/>
              </w:rPr>
              <w:t xml:space="preserve"> 99,5% и </w:t>
            </w:r>
            <w:proofErr w:type="spellStart"/>
            <w:r>
              <w:rPr>
                <w:sz w:val="24"/>
              </w:rPr>
              <w:t>выше</w:t>
            </w:r>
            <w:proofErr w:type="spellEnd"/>
          </w:p>
        </w:tc>
      </w:tr>
    </w:tbl>
    <w:p w:rsidR="00487F68" w:rsidRDefault="00487F68" w:rsidP="00487F68">
      <w:pPr>
        <w:ind w:firstLine="720"/>
        <w:rPr>
          <w:b/>
        </w:rPr>
      </w:pPr>
    </w:p>
    <w:p w:rsidR="008C4380" w:rsidRPr="00487F68" w:rsidRDefault="005E109B" w:rsidP="00487F68">
      <w:pPr>
        <w:ind w:firstLine="720"/>
        <w:rPr>
          <w:lang w:val="ru-RU"/>
        </w:rPr>
      </w:pPr>
      <w:r w:rsidRPr="00487F68">
        <w:rPr>
          <w:b/>
          <w:lang w:val="ru-RU"/>
        </w:rPr>
        <w:t xml:space="preserve">2. Управление инцидентами в рамках </w:t>
      </w:r>
      <w:r>
        <w:rPr>
          <w:b/>
        </w:rPr>
        <w:t>ITIL</w:t>
      </w:r>
    </w:p>
    <w:p w:rsidR="008C4380" w:rsidRPr="00487F68" w:rsidRDefault="005E109B" w:rsidP="00487F68">
      <w:pPr>
        <w:ind w:firstLine="720"/>
        <w:jc w:val="both"/>
        <w:rPr>
          <w:lang w:val="ru-RU"/>
        </w:rPr>
      </w:pPr>
      <w:r w:rsidRPr="00487F68">
        <w:rPr>
          <w:b/>
          <w:i/>
          <w:lang w:val="ru-RU"/>
        </w:rPr>
        <w:t>Управление инцидентами (</w:t>
      </w:r>
      <w:r w:rsidRPr="00487F68">
        <w:rPr>
          <w:b/>
          <w:i/>
        </w:rPr>
        <w:t>Incident</w:t>
      </w:r>
      <w:r w:rsidRPr="00487F68">
        <w:rPr>
          <w:b/>
          <w:i/>
          <w:lang w:val="ru-RU"/>
        </w:rPr>
        <w:t xml:space="preserve"> </w:t>
      </w:r>
      <w:r w:rsidRPr="00487F68">
        <w:rPr>
          <w:b/>
          <w:i/>
        </w:rPr>
        <w:t>Management</w:t>
      </w:r>
      <w:r w:rsidRPr="00487F68">
        <w:rPr>
          <w:b/>
          <w:i/>
          <w:lang w:val="ru-RU"/>
        </w:rPr>
        <w:t>)</w:t>
      </w:r>
      <w:r w:rsidRPr="00487F68">
        <w:rPr>
          <w:lang w:val="ru-RU"/>
        </w:rPr>
        <w:t xml:space="preserve"> </w:t>
      </w:r>
      <w:r w:rsidR="00487F68">
        <w:rPr>
          <w:lang w:val="ru-RU"/>
        </w:rPr>
        <w:sym w:font="Symbol" w:char="F02D"/>
      </w:r>
      <w:r w:rsidRPr="00487F68">
        <w:rPr>
          <w:lang w:val="ru-RU"/>
        </w:rPr>
        <w:t xml:space="preserve"> это процесс, направленный на максимально б</w:t>
      </w:r>
      <w:r w:rsidRPr="00487F68">
        <w:rPr>
          <w:lang w:val="ru-RU"/>
        </w:rPr>
        <w:t xml:space="preserve">ыстрое восстановление нормальной работы сервиса и минимизацию негативного влияния на бизнес-операции. </w:t>
      </w:r>
      <w:r w:rsidRPr="00487F68">
        <w:rPr>
          <w:b/>
          <w:i/>
          <w:lang w:val="ru-RU"/>
        </w:rPr>
        <w:t>Инцидент</w:t>
      </w:r>
      <w:r w:rsidRPr="00487F68">
        <w:rPr>
          <w:lang w:val="ru-RU"/>
        </w:rPr>
        <w:t xml:space="preserve"> </w:t>
      </w:r>
      <w:r w:rsidR="00487F68">
        <w:rPr>
          <w:lang w:val="ru-RU"/>
        </w:rPr>
        <w:sym w:font="Symbol" w:char="F02D"/>
      </w:r>
      <w:r w:rsidRPr="00487F68">
        <w:rPr>
          <w:lang w:val="ru-RU"/>
        </w:rPr>
        <w:t xml:space="preserve"> любое непредвиденное событие, приводящее к нарушению или снижению качества ИТ-сервиса. </w:t>
      </w:r>
      <w:r w:rsidRPr="00487F68">
        <w:rPr>
          <w:b/>
          <w:i/>
          <w:lang w:val="ru-RU"/>
        </w:rPr>
        <w:t xml:space="preserve">Методология </w:t>
      </w:r>
      <w:r w:rsidRPr="00487F68">
        <w:rPr>
          <w:b/>
          <w:i/>
        </w:rPr>
        <w:t>ITIL</w:t>
      </w:r>
      <w:r w:rsidRPr="00487F68">
        <w:rPr>
          <w:lang w:val="ru-RU"/>
        </w:rPr>
        <w:t xml:space="preserve"> (</w:t>
      </w:r>
      <w:r>
        <w:t>Information</w:t>
      </w:r>
      <w:r w:rsidRPr="00487F68">
        <w:rPr>
          <w:lang w:val="ru-RU"/>
        </w:rPr>
        <w:t xml:space="preserve"> </w:t>
      </w:r>
      <w:r>
        <w:t>Technology</w:t>
      </w:r>
      <w:r w:rsidRPr="00487F68">
        <w:rPr>
          <w:lang w:val="ru-RU"/>
        </w:rPr>
        <w:t xml:space="preserve"> </w:t>
      </w:r>
      <w:r>
        <w:t>Infrastructure</w:t>
      </w:r>
      <w:r w:rsidRPr="00487F68">
        <w:rPr>
          <w:lang w:val="ru-RU"/>
        </w:rPr>
        <w:t xml:space="preserve"> </w:t>
      </w:r>
      <w:r>
        <w:t>Library</w:t>
      </w:r>
      <w:r w:rsidRPr="00487F68">
        <w:rPr>
          <w:lang w:val="ru-RU"/>
        </w:rPr>
        <w:t>) определяет стандартизированный подход к управлению инцидентами.</w:t>
      </w:r>
    </w:p>
    <w:p w:rsidR="008C4380" w:rsidRPr="00487F68" w:rsidRDefault="005E109B" w:rsidP="00487F68">
      <w:pPr>
        <w:ind w:firstLine="720"/>
        <w:rPr>
          <w:lang w:val="ru-RU"/>
        </w:rPr>
      </w:pPr>
      <w:r w:rsidRPr="00487F68">
        <w:rPr>
          <w:lang w:val="ru-RU"/>
        </w:rPr>
        <w:t>В таблице 2 представлены основные этапы процесса управления инцидентами.</w:t>
      </w:r>
    </w:p>
    <w:p w:rsidR="008C4380" w:rsidRPr="00487F68" w:rsidRDefault="005E109B" w:rsidP="00487F68">
      <w:pPr>
        <w:ind w:firstLine="709"/>
        <w:jc w:val="both"/>
        <w:rPr>
          <w:szCs w:val="28"/>
          <w:lang w:val="ru-RU"/>
        </w:rPr>
      </w:pPr>
      <w:r w:rsidRPr="00487F68">
        <w:rPr>
          <w:b/>
          <w:szCs w:val="28"/>
          <w:lang w:val="ru-RU"/>
        </w:rPr>
        <w:t xml:space="preserve">Таблица 2 — Этапы процесса управления инцидентами по </w:t>
      </w:r>
      <w:r w:rsidRPr="00487F68">
        <w:rPr>
          <w:b/>
          <w:szCs w:val="28"/>
        </w:rPr>
        <w:t>ITIL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8C4380">
        <w:trPr>
          <w:jc w:val="center"/>
        </w:trPr>
        <w:tc>
          <w:tcPr>
            <w:tcW w:w="3230" w:type="dxa"/>
          </w:tcPr>
          <w:p w:rsidR="008C4380" w:rsidRDefault="005E109B" w:rsidP="00487F68">
            <w:pPr>
              <w:spacing w:line="240" w:lineRule="auto"/>
              <w:jc w:val="center"/>
            </w:pPr>
            <w:r>
              <w:rPr>
                <w:b/>
                <w:sz w:val="24"/>
              </w:rPr>
              <w:t>Этап</w:t>
            </w:r>
          </w:p>
        </w:tc>
        <w:tc>
          <w:tcPr>
            <w:tcW w:w="3230" w:type="dxa"/>
          </w:tcPr>
          <w:p w:rsidR="008C4380" w:rsidRDefault="005E109B" w:rsidP="00487F68">
            <w:pPr>
              <w:spacing w:line="240" w:lineRule="auto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  <w:tc>
          <w:tcPr>
            <w:tcW w:w="3230" w:type="dxa"/>
          </w:tcPr>
          <w:p w:rsidR="008C4380" w:rsidRDefault="005E109B" w:rsidP="00487F68">
            <w:pPr>
              <w:spacing w:line="240" w:lineRule="auto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</w:tr>
      <w:tr w:rsidR="008C4380">
        <w:trPr>
          <w:jc w:val="center"/>
        </w:trPr>
        <w:tc>
          <w:tcPr>
            <w:tcW w:w="3230" w:type="dxa"/>
          </w:tcPr>
          <w:p w:rsidR="008C4380" w:rsidRDefault="005E109B" w:rsidP="00487F68">
            <w:pPr>
              <w:spacing w:line="240" w:lineRule="auto"/>
            </w:pPr>
            <w:r>
              <w:rPr>
                <w:sz w:val="24"/>
              </w:rPr>
              <w:t>Регистрация</w:t>
            </w:r>
          </w:p>
        </w:tc>
        <w:tc>
          <w:tcPr>
            <w:tcW w:w="3230" w:type="dxa"/>
          </w:tcPr>
          <w:p w:rsidR="008C4380" w:rsidRPr="00487F68" w:rsidRDefault="005E109B" w:rsidP="00487F68">
            <w:pPr>
              <w:spacing w:line="240" w:lineRule="auto"/>
              <w:rPr>
                <w:lang w:val="ru-RU"/>
              </w:rPr>
            </w:pPr>
            <w:r w:rsidRPr="00487F68">
              <w:rPr>
                <w:sz w:val="24"/>
                <w:lang w:val="ru-RU"/>
              </w:rPr>
              <w:t xml:space="preserve">Фиксация </w:t>
            </w:r>
            <w:r w:rsidRPr="00487F68">
              <w:rPr>
                <w:sz w:val="24"/>
                <w:lang w:val="ru-RU"/>
              </w:rPr>
              <w:t>инцидента в системе учёта: дата, время, описание, инициатор, категория.</w:t>
            </w:r>
          </w:p>
        </w:tc>
        <w:tc>
          <w:tcPr>
            <w:tcW w:w="3230" w:type="dxa"/>
          </w:tcPr>
          <w:p w:rsidR="008C4380" w:rsidRDefault="005E109B" w:rsidP="00487F68">
            <w:pPr>
              <w:spacing w:line="240" w:lineRule="auto"/>
            </w:pPr>
            <w:proofErr w:type="spellStart"/>
            <w:r>
              <w:rPr>
                <w:sz w:val="24"/>
              </w:rPr>
              <w:t>Созданная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заявка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тикет</w:t>
            </w:r>
            <w:proofErr w:type="spellEnd"/>
            <w:r>
              <w:rPr>
                <w:sz w:val="24"/>
              </w:rPr>
              <w:t>)</w:t>
            </w:r>
          </w:p>
        </w:tc>
      </w:tr>
      <w:tr w:rsidR="008C4380">
        <w:trPr>
          <w:jc w:val="center"/>
        </w:trPr>
        <w:tc>
          <w:tcPr>
            <w:tcW w:w="3230" w:type="dxa"/>
          </w:tcPr>
          <w:p w:rsidR="008C4380" w:rsidRDefault="005E109B" w:rsidP="00487F68">
            <w:pPr>
              <w:spacing w:line="240" w:lineRule="auto"/>
            </w:pPr>
            <w:r>
              <w:rPr>
                <w:sz w:val="24"/>
              </w:rPr>
              <w:t>Классификация</w:t>
            </w:r>
          </w:p>
        </w:tc>
        <w:tc>
          <w:tcPr>
            <w:tcW w:w="3230" w:type="dxa"/>
          </w:tcPr>
          <w:p w:rsidR="008C4380" w:rsidRPr="00487F68" w:rsidRDefault="005E109B" w:rsidP="00487F68">
            <w:pPr>
              <w:spacing w:line="240" w:lineRule="auto"/>
              <w:rPr>
                <w:lang w:val="ru-RU"/>
              </w:rPr>
            </w:pPr>
            <w:r w:rsidRPr="00487F68">
              <w:rPr>
                <w:sz w:val="24"/>
                <w:lang w:val="ru-RU"/>
              </w:rPr>
              <w:t>Определение категории, приоритета и влияния инцидента на бизнес-процессы.</w:t>
            </w:r>
          </w:p>
        </w:tc>
        <w:tc>
          <w:tcPr>
            <w:tcW w:w="3230" w:type="dxa"/>
          </w:tcPr>
          <w:p w:rsidR="008C4380" w:rsidRDefault="005E109B" w:rsidP="00487F68">
            <w:pPr>
              <w:spacing w:line="240" w:lineRule="auto"/>
            </w:pPr>
            <w:proofErr w:type="spellStart"/>
            <w:r>
              <w:rPr>
                <w:sz w:val="24"/>
              </w:rPr>
              <w:t>Присвоенный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приоритет</w:t>
            </w:r>
            <w:proofErr w:type="spellEnd"/>
          </w:p>
        </w:tc>
      </w:tr>
      <w:tr w:rsidR="008C4380">
        <w:trPr>
          <w:jc w:val="center"/>
        </w:trPr>
        <w:tc>
          <w:tcPr>
            <w:tcW w:w="3230" w:type="dxa"/>
          </w:tcPr>
          <w:p w:rsidR="008C4380" w:rsidRDefault="005E109B" w:rsidP="00487F68">
            <w:pPr>
              <w:spacing w:line="240" w:lineRule="auto"/>
            </w:pPr>
            <w:r>
              <w:rPr>
                <w:sz w:val="24"/>
              </w:rPr>
              <w:t>Диагностика</w:t>
            </w:r>
          </w:p>
        </w:tc>
        <w:tc>
          <w:tcPr>
            <w:tcW w:w="3230" w:type="dxa"/>
          </w:tcPr>
          <w:p w:rsidR="008C4380" w:rsidRPr="00487F68" w:rsidRDefault="005E109B" w:rsidP="00487F68">
            <w:pPr>
              <w:spacing w:line="240" w:lineRule="auto"/>
              <w:rPr>
                <w:lang w:val="ru-RU"/>
              </w:rPr>
            </w:pPr>
            <w:r w:rsidRPr="00487F68">
              <w:rPr>
                <w:sz w:val="24"/>
                <w:lang w:val="ru-RU"/>
              </w:rPr>
              <w:t xml:space="preserve">Сбор информации, анализ симптомов, </w:t>
            </w:r>
            <w:r w:rsidRPr="00487F68">
              <w:rPr>
                <w:sz w:val="24"/>
                <w:lang w:val="ru-RU"/>
              </w:rPr>
              <w:t xml:space="preserve">выявление вероятной причины </w:t>
            </w:r>
            <w:r w:rsidRPr="00487F68">
              <w:rPr>
                <w:sz w:val="24"/>
                <w:lang w:val="ru-RU"/>
              </w:rPr>
              <w:lastRenderedPageBreak/>
              <w:t>нарушения.</w:t>
            </w:r>
          </w:p>
        </w:tc>
        <w:tc>
          <w:tcPr>
            <w:tcW w:w="3230" w:type="dxa"/>
          </w:tcPr>
          <w:p w:rsidR="008C4380" w:rsidRDefault="005E109B" w:rsidP="00487F68">
            <w:pPr>
              <w:spacing w:line="240" w:lineRule="auto"/>
            </w:pPr>
            <w:proofErr w:type="spellStart"/>
            <w:r>
              <w:rPr>
                <w:sz w:val="24"/>
              </w:rPr>
              <w:lastRenderedPageBreak/>
              <w:t>Предварительный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диагноз</w:t>
            </w:r>
            <w:proofErr w:type="spellEnd"/>
          </w:p>
        </w:tc>
      </w:tr>
      <w:tr w:rsidR="008C4380">
        <w:trPr>
          <w:jc w:val="center"/>
        </w:trPr>
        <w:tc>
          <w:tcPr>
            <w:tcW w:w="3230" w:type="dxa"/>
          </w:tcPr>
          <w:p w:rsidR="008C4380" w:rsidRDefault="005E109B" w:rsidP="00487F68">
            <w:pPr>
              <w:spacing w:line="240" w:lineRule="auto"/>
            </w:pPr>
            <w:r>
              <w:rPr>
                <w:sz w:val="24"/>
              </w:rPr>
              <w:lastRenderedPageBreak/>
              <w:t>Решение</w:t>
            </w:r>
          </w:p>
        </w:tc>
        <w:tc>
          <w:tcPr>
            <w:tcW w:w="3230" w:type="dxa"/>
          </w:tcPr>
          <w:p w:rsidR="008C4380" w:rsidRPr="00487F68" w:rsidRDefault="005E109B" w:rsidP="00487F68">
            <w:pPr>
              <w:spacing w:line="240" w:lineRule="auto"/>
              <w:rPr>
                <w:lang w:val="ru-RU"/>
              </w:rPr>
            </w:pPr>
            <w:r w:rsidRPr="00487F68">
              <w:rPr>
                <w:sz w:val="24"/>
                <w:lang w:val="ru-RU"/>
              </w:rPr>
              <w:t>Применение известных решений, обходных путей или эскалация на 2-ю/3-ю линию поддержки.</w:t>
            </w:r>
          </w:p>
        </w:tc>
        <w:tc>
          <w:tcPr>
            <w:tcW w:w="3230" w:type="dxa"/>
          </w:tcPr>
          <w:p w:rsidR="008C4380" w:rsidRDefault="005E109B" w:rsidP="00487F68">
            <w:pPr>
              <w:spacing w:line="240" w:lineRule="auto"/>
            </w:pPr>
            <w:proofErr w:type="spellStart"/>
            <w:r>
              <w:rPr>
                <w:sz w:val="24"/>
              </w:rPr>
              <w:t>Восстановление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сервиса</w:t>
            </w:r>
            <w:proofErr w:type="spellEnd"/>
          </w:p>
        </w:tc>
      </w:tr>
      <w:tr w:rsidR="008C4380">
        <w:trPr>
          <w:jc w:val="center"/>
        </w:trPr>
        <w:tc>
          <w:tcPr>
            <w:tcW w:w="3230" w:type="dxa"/>
          </w:tcPr>
          <w:p w:rsidR="008C4380" w:rsidRDefault="005E109B" w:rsidP="00487F68">
            <w:pPr>
              <w:spacing w:line="240" w:lineRule="auto"/>
            </w:pPr>
            <w:r>
              <w:rPr>
                <w:sz w:val="24"/>
              </w:rPr>
              <w:t>Закрытие</w:t>
            </w:r>
          </w:p>
        </w:tc>
        <w:tc>
          <w:tcPr>
            <w:tcW w:w="3230" w:type="dxa"/>
          </w:tcPr>
          <w:p w:rsidR="008C4380" w:rsidRPr="00487F68" w:rsidRDefault="005E109B" w:rsidP="00487F68">
            <w:pPr>
              <w:spacing w:line="240" w:lineRule="auto"/>
              <w:rPr>
                <w:lang w:val="ru-RU"/>
              </w:rPr>
            </w:pPr>
            <w:r w:rsidRPr="00487F68">
              <w:rPr>
                <w:sz w:val="24"/>
                <w:lang w:val="ru-RU"/>
              </w:rPr>
              <w:t xml:space="preserve">Подтверждение решения пользователем, фиксация итогов, закрытие </w:t>
            </w:r>
            <w:r w:rsidRPr="00487F68">
              <w:rPr>
                <w:sz w:val="24"/>
                <w:lang w:val="ru-RU"/>
              </w:rPr>
              <w:t>заявки.</w:t>
            </w:r>
          </w:p>
        </w:tc>
        <w:tc>
          <w:tcPr>
            <w:tcW w:w="3230" w:type="dxa"/>
          </w:tcPr>
          <w:p w:rsidR="008C4380" w:rsidRDefault="005E109B" w:rsidP="00487F68">
            <w:pPr>
              <w:spacing w:line="240" w:lineRule="auto"/>
            </w:pPr>
            <w:proofErr w:type="spellStart"/>
            <w:r>
              <w:rPr>
                <w:sz w:val="24"/>
              </w:rPr>
              <w:t>Закрытый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тикет</w:t>
            </w:r>
            <w:proofErr w:type="spellEnd"/>
          </w:p>
        </w:tc>
      </w:tr>
      <w:tr w:rsidR="008C4380">
        <w:trPr>
          <w:jc w:val="center"/>
        </w:trPr>
        <w:tc>
          <w:tcPr>
            <w:tcW w:w="3230" w:type="dxa"/>
          </w:tcPr>
          <w:p w:rsidR="008C4380" w:rsidRDefault="005E109B" w:rsidP="00487F68">
            <w:pPr>
              <w:spacing w:line="240" w:lineRule="auto"/>
            </w:pPr>
            <w:r>
              <w:rPr>
                <w:sz w:val="24"/>
              </w:rPr>
              <w:t>Анализ</w:t>
            </w:r>
          </w:p>
        </w:tc>
        <w:tc>
          <w:tcPr>
            <w:tcW w:w="3230" w:type="dxa"/>
          </w:tcPr>
          <w:p w:rsidR="008C4380" w:rsidRPr="00487F68" w:rsidRDefault="005E109B" w:rsidP="00487F68">
            <w:pPr>
              <w:spacing w:line="240" w:lineRule="auto"/>
              <w:rPr>
                <w:lang w:val="ru-RU"/>
              </w:rPr>
            </w:pPr>
            <w:r w:rsidRPr="00487F68">
              <w:rPr>
                <w:sz w:val="24"/>
                <w:lang w:val="ru-RU"/>
              </w:rPr>
              <w:t>Анализ причин инцидента, разработка рекомендаций для предотвращения повторений.</w:t>
            </w:r>
          </w:p>
        </w:tc>
        <w:tc>
          <w:tcPr>
            <w:tcW w:w="3230" w:type="dxa"/>
          </w:tcPr>
          <w:p w:rsidR="008C4380" w:rsidRDefault="005E109B" w:rsidP="00487F68">
            <w:pPr>
              <w:spacing w:line="240" w:lineRule="auto"/>
            </w:pPr>
            <w:proofErr w:type="spellStart"/>
            <w:r>
              <w:rPr>
                <w:sz w:val="24"/>
              </w:rPr>
              <w:t>Отчёт</w:t>
            </w:r>
            <w:proofErr w:type="spellEnd"/>
            <w:r>
              <w:rPr>
                <w:sz w:val="24"/>
              </w:rPr>
              <w:t xml:space="preserve"> и </w:t>
            </w:r>
            <w:proofErr w:type="spellStart"/>
            <w:r>
              <w:rPr>
                <w:sz w:val="24"/>
              </w:rPr>
              <w:t>рекомендации</w:t>
            </w:r>
            <w:proofErr w:type="spellEnd"/>
          </w:p>
        </w:tc>
      </w:tr>
    </w:tbl>
    <w:p w:rsidR="00487F68" w:rsidRDefault="00487F68" w:rsidP="00487F68">
      <w:pPr>
        <w:ind w:firstLine="709"/>
        <w:jc w:val="both"/>
        <w:rPr>
          <w:b/>
        </w:rPr>
      </w:pPr>
    </w:p>
    <w:p w:rsidR="008C4380" w:rsidRPr="00487F68" w:rsidRDefault="005E109B" w:rsidP="00487F68">
      <w:pPr>
        <w:ind w:firstLine="709"/>
        <w:jc w:val="both"/>
        <w:rPr>
          <w:lang w:val="ru-RU"/>
        </w:rPr>
      </w:pPr>
      <w:r w:rsidRPr="00487F68">
        <w:rPr>
          <w:b/>
          <w:lang w:val="ru-RU"/>
        </w:rPr>
        <w:t>3. Оптимизация производительности внедрённых систем</w:t>
      </w:r>
    </w:p>
    <w:p w:rsidR="008C4380" w:rsidRPr="00487F68" w:rsidRDefault="005E109B" w:rsidP="00487F68">
      <w:pPr>
        <w:ind w:firstLine="709"/>
        <w:jc w:val="both"/>
        <w:rPr>
          <w:lang w:val="ru-RU"/>
        </w:rPr>
      </w:pPr>
      <w:r w:rsidRPr="00487F68">
        <w:rPr>
          <w:lang w:val="ru-RU"/>
        </w:rPr>
        <w:t xml:space="preserve">Оптимизация производительности </w:t>
      </w:r>
      <w:r w:rsidR="00487F68">
        <w:rPr>
          <w:lang w:val="ru-RU"/>
        </w:rPr>
        <w:sym w:font="Symbol" w:char="F02D"/>
      </w:r>
      <w:r w:rsidRPr="00487F68">
        <w:rPr>
          <w:lang w:val="ru-RU"/>
        </w:rPr>
        <w:t xml:space="preserve"> это комплекс мероприятий по улучшению </w:t>
      </w:r>
      <w:r w:rsidRPr="00487F68">
        <w:rPr>
          <w:lang w:val="ru-RU"/>
        </w:rPr>
        <w:t xml:space="preserve">скорости работы, отзывчивости и </w:t>
      </w:r>
      <w:proofErr w:type="spellStart"/>
      <w:r w:rsidRPr="00487F68">
        <w:rPr>
          <w:lang w:val="ru-RU"/>
        </w:rPr>
        <w:t>ресурсоэффективности</w:t>
      </w:r>
      <w:proofErr w:type="spellEnd"/>
      <w:r w:rsidRPr="00487F68">
        <w:rPr>
          <w:lang w:val="ru-RU"/>
        </w:rPr>
        <w:t xml:space="preserve"> системы. Оптимизация выполняется на основе данных мониторинга и включает настройку программных параметров, перераспределение ресурсов, обновление компонентов инфраструктуры.</w:t>
      </w:r>
    </w:p>
    <w:p w:rsidR="008C4380" w:rsidRPr="00487F68" w:rsidRDefault="005E109B" w:rsidP="00487F68">
      <w:pPr>
        <w:ind w:firstLine="709"/>
        <w:jc w:val="both"/>
        <w:rPr>
          <w:lang w:val="ru-RU"/>
        </w:rPr>
      </w:pPr>
      <w:r w:rsidRPr="00487F68">
        <w:rPr>
          <w:lang w:val="ru-RU"/>
        </w:rPr>
        <w:t>Основные направления оптимиза</w:t>
      </w:r>
      <w:r w:rsidRPr="00487F68">
        <w:rPr>
          <w:lang w:val="ru-RU"/>
        </w:rPr>
        <w:t>ции:</w:t>
      </w:r>
    </w:p>
    <w:p w:rsidR="008C4380" w:rsidRPr="00487F68" w:rsidRDefault="005E109B" w:rsidP="00487F68">
      <w:pPr>
        <w:ind w:firstLine="709"/>
        <w:jc w:val="both"/>
        <w:rPr>
          <w:lang w:val="ru-RU"/>
        </w:rPr>
      </w:pPr>
      <w:r w:rsidRPr="00487F68">
        <w:rPr>
          <w:lang w:val="ru-RU"/>
        </w:rPr>
        <w:t>1. Оптимизация запросов к базе данных: индексирование, нормализация, кэширование.</w:t>
      </w:r>
    </w:p>
    <w:p w:rsidR="008C4380" w:rsidRPr="00487F68" w:rsidRDefault="005E109B" w:rsidP="00487F68">
      <w:pPr>
        <w:ind w:firstLine="709"/>
        <w:jc w:val="both"/>
        <w:rPr>
          <w:lang w:val="ru-RU"/>
        </w:rPr>
      </w:pPr>
      <w:r w:rsidRPr="00487F68">
        <w:rPr>
          <w:lang w:val="ru-RU"/>
        </w:rPr>
        <w:t>2. Управление автозагрузкой и фоновыми службами: отключение неиспользуемых процессов.</w:t>
      </w:r>
    </w:p>
    <w:p w:rsidR="008C4380" w:rsidRPr="00487F68" w:rsidRDefault="005E109B" w:rsidP="00487F68">
      <w:pPr>
        <w:ind w:firstLine="709"/>
        <w:jc w:val="both"/>
        <w:rPr>
          <w:lang w:val="ru-RU"/>
        </w:rPr>
      </w:pPr>
      <w:r w:rsidRPr="00487F68">
        <w:rPr>
          <w:lang w:val="ru-RU"/>
        </w:rPr>
        <w:t>3. Дефрагментация и оптимизация дискового пространства.</w:t>
      </w:r>
    </w:p>
    <w:p w:rsidR="008C4380" w:rsidRPr="00487F68" w:rsidRDefault="005E109B" w:rsidP="00487F68">
      <w:pPr>
        <w:ind w:firstLine="709"/>
        <w:jc w:val="both"/>
        <w:rPr>
          <w:lang w:val="ru-RU"/>
        </w:rPr>
      </w:pPr>
      <w:r w:rsidRPr="00487F68">
        <w:rPr>
          <w:lang w:val="ru-RU"/>
        </w:rPr>
        <w:t>4. Настройка параметров вир</w:t>
      </w:r>
      <w:r w:rsidRPr="00487F68">
        <w:rPr>
          <w:lang w:val="ru-RU"/>
        </w:rPr>
        <w:t>туальной памяти (файл подкачки).</w:t>
      </w:r>
    </w:p>
    <w:p w:rsidR="008C4380" w:rsidRPr="00487F68" w:rsidRDefault="005E109B" w:rsidP="00487F68">
      <w:pPr>
        <w:ind w:firstLine="709"/>
        <w:jc w:val="both"/>
        <w:rPr>
          <w:lang w:val="ru-RU"/>
        </w:rPr>
      </w:pPr>
      <w:r w:rsidRPr="00487F68">
        <w:rPr>
          <w:lang w:val="ru-RU"/>
        </w:rPr>
        <w:t>5. Балансировка нагрузки: распределение запросов между серверами.</w:t>
      </w:r>
    </w:p>
    <w:p w:rsidR="008C4380" w:rsidRPr="00487F68" w:rsidRDefault="005E109B" w:rsidP="00487F68">
      <w:pPr>
        <w:ind w:firstLine="709"/>
        <w:jc w:val="both"/>
        <w:rPr>
          <w:lang w:val="ru-RU"/>
        </w:rPr>
      </w:pPr>
      <w:r w:rsidRPr="00487F68">
        <w:rPr>
          <w:lang w:val="ru-RU"/>
        </w:rPr>
        <w:t>6. Кэширование на уровне приложения и веб-сервера.</w:t>
      </w:r>
    </w:p>
    <w:p w:rsidR="008C4380" w:rsidRPr="00487F68" w:rsidRDefault="005E109B" w:rsidP="00487F68">
      <w:pPr>
        <w:ind w:firstLine="709"/>
        <w:jc w:val="both"/>
        <w:rPr>
          <w:lang w:val="ru-RU"/>
        </w:rPr>
      </w:pPr>
      <w:r w:rsidRPr="00487F68">
        <w:rPr>
          <w:lang w:val="ru-RU"/>
        </w:rPr>
        <w:t>7. Архивация и очистка устаревших данных, логов, временных файлов.</w:t>
      </w:r>
    </w:p>
    <w:p w:rsidR="008C4380" w:rsidRPr="00487F68" w:rsidRDefault="005E109B" w:rsidP="00487F68">
      <w:pPr>
        <w:ind w:firstLine="709"/>
        <w:rPr>
          <w:lang w:val="ru-RU"/>
        </w:rPr>
      </w:pPr>
      <w:r w:rsidRPr="00487F68">
        <w:rPr>
          <w:lang w:val="ru-RU"/>
        </w:rPr>
        <w:t xml:space="preserve">В таблице 3 представлена классификация </w:t>
      </w:r>
      <w:r w:rsidRPr="00487F68">
        <w:rPr>
          <w:lang w:val="ru-RU"/>
        </w:rPr>
        <w:t>уровней приоритета инцидентов, используемая при управлении поддержкой.</w:t>
      </w:r>
    </w:p>
    <w:p w:rsidR="008C4380" w:rsidRPr="00487F68" w:rsidRDefault="005E109B" w:rsidP="00487F68">
      <w:pPr>
        <w:ind w:firstLine="709"/>
        <w:jc w:val="both"/>
        <w:rPr>
          <w:szCs w:val="28"/>
        </w:rPr>
      </w:pPr>
      <w:proofErr w:type="spellStart"/>
      <w:r w:rsidRPr="00487F68">
        <w:rPr>
          <w:b/>
          <w:szCs w:val="28"/>
        </w:rPr>
        <w:t>Таблица</w:t>
      </w:r>
      <w:proofErr w:type="spellEnd"/>
      <w:r w:rsidRPr="00487F68">
        <w:rPr>
          <w:b/>
          <w:szCs w:val="28"/>
        </w:rPr>
        <w:t xml:space="preserve"> 3 </w:t>
      </w:r>
      <w:r w:rsidR="00487F68" w:rsidRPr="00487F68">
        <w:rPr>
          <w:b/>
          <w:szCs w:val="28"/>
        </w:rPr>
        <w:sym w:font="Symbol" w:char="F02D"/>
      </w:r>
      <w:r w:rsidRPr="00487F68">
        <w:rPr>
          <w:b/>
          <w:szCs w:val="28"/>
        </w:rPr>
        <w:t xml:space="preserve"> </w:t>
      </w:r>
      <w:proofErr w:type="spellStart"/>
      <w:r w:rsidRPr="00487F68">
        <w:rPr>
          <w:b/>
          <w:szCs w:val="28"/>
        </w:rPr>
        <w:t>Уровни</w:t>
      </w:r>
      <w:proofErr w:type="spellEnd"/>
      <w:r w:rsidRPr="00487F68">
        <w:rPr>
          <w:b/>
          <w:szCs w:val="28"/>
        </w:rPr>
        <w:t xml:space="preserve"> </w:t>
      </w:r>
      <w:proofErr w:type="spellStart"/>
      <w:r w:rsidRPr="00487F68">
        <w:rPr>
          <w:b/>
          <w:szCs w:val="28"/>
        </w:rPr>
        <w:t>приоритета</w:t>
      </w:r>
      <w:proofErr w:type="spellEnd"/>
      <w:r w:rsidRPr="00487F68">
        <w:rPr>
          <w:b/>
          <w:szCs w:val="28"/>
        </w:rPr>
        <w:t xml:space="preserve"> </w:t>
      </w:r>
      <w:proofErr w:type="spellStart"/>
      <w:r w:rsidRPr="00487F68">
        <w:rPr>
          <w:b/>
          <w:szCs w:val="28"/>
        </w:rPr>
        <w:t>инцидентов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27"/>
        <w:gridCol w:w="3827"/>
        <w:gridCol w:w="1843"/>
        <w:gridCol w:w="1891"/>
      </w:tblGrid>
      <w:tr w:rsidR="008C4380" w:rsidTr="00487F68">
        <w:trPr>
          <w:jc w:val="center"/>
        </w:trPr>
        <w:tc>
          <w:tcPr>
            <w:tcW w:w="2127" w:type="dxa"/>
          </w:tcPr>
          <w:p w:rsidR="008C4380" w:rsidRDefault="005E109B" w:rsidP="00487F68">
            <w:pPr>
              <w:spacing w:line="240" w:lineRule="auto"/>
              <w:jc w:val="center"/>
            </w:pPr>
            <w:proofErr w:type="spellStart"/>
            <w:r>
              <w:rPr>
                <w:b/>
                <w:sz w:val="24"/>
              </w:rPr>
              <w:t>Приоритет</w:t>
            </w:r>
            <w:proofErr w:type="spellEnd"/>
          </w:p>
        </w:tc>
        <w:tc>
          <w:tcPr>
            <w:tcW w:w="3827" w:type="dxa"/>
          </w:tcPr>
          <w:p w:rsidR="008C4380" w:rsidRDefault="005E109B" w:rsidP="00487F68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Влияние</w:t>
            </w:r>
          </w:p>
        </w:tc>
        <w:tc>
          <w:tcPr>
            <w:tcW w:w="1843" w:type="dxa"/>
          </w:tcPr>
          <w:p w:rsidR="008C4380" w:rsidRDefault="005E109B" w:rsidP="00487F68">
            <w:pPr>
              <w:spacing w:line="240" w:lineRule="auto"/>
              <w:jc w:val="center"/>
            </w:pPr>
            <w:r>
              <w:rPr>
                <w:b/>
                <w:sz w:val="24"/>
              </w:rPr>
              <w:t>Срочность</w:t>
            </w:r>
          </w:p>
        </w:tc>
        <w:tc>
          <w:tcPr>
            <w:tcW w:w="1891" w:type="dxa"/>
          </w:tcPr>
          <w:p w:rsidR="008C4380" w:rsidRDefault="005E109B" w:rsidP="00487F68">
            <w:pPr>
              <w:spacing w:line="240" w:lineRule="auto"/>
              <w:jc w:val="center"/>
            </w:pPr>
            <w:r>
              <w:rPr>
                <w:b/>
                <w:sz w:val="24"/>
              </w:rPr>
              <w:t>Целевое время решения</w:t>
            </w:r>
          </w:p>
        </w:tc>
      </w:tr>
      <w:tr w:rsidR="008C4380" w:rsidTr="00487F68">
        <w:trPr>
          <w:jc w:val="center"/>
        </w:trPr>
        <w:tc>
          <w:tcPr>
            <w:tcW w:w="2127" w:type="dxa"/>
          </w:tcPr>
          <w:p w:rsidR="008C4380" w:rsidRDefault="005E109B" w:rsidP="00487F68">
            <w:pPr>
              <w:spacing w:line="240" w:lineRule="auto"/>
            </w:pPr>
            <w:r>
              <w:rPr>
                <w:sz w:val="24"/>
              </w:rPr>
              <w:t>Критический (P1)</w:t>
            </w:r>
          </w:p>
        </w:tc>
        <w:tc>
          <w:tcPr>
            <w:tcW w:w="3827" w:type="dxa"/>
          </w:tcPr>
          <w:p w:rsidR="008C4380" w:rsidRDefault="005E109B" w:rsidP="00487F68">
            <w:pPr>
              <w:spacing w:line="240" w:lineRule="auto"/>
            </w:pPr>
            <w:r>
              <w:rPr>
                <w:sz w:val="24"/>
              </w:rPr>
              <w:t xml:space="preserve">Полная недоступность ключевого </w:t>
            </w:r>
            <w:r>
              <w:rPr>
                <w:sz w:val="24"/>
              </w:rPr>
              <w:lastRenderedPageBreak/>
              <w:t>сервиса</w:t>
            </w:r>
          </w:p>
        </w:tc>
        <w:tc>
          <w:tcPr>
            <w:tcW w:w="1843" w:type="dxa"/>
          </w:tcPr>
          <w:p w:rsidR="008C4380" w:rsidRDefault="005E109B" w:rsidP="00487F68">
            <w:pPr>
              <w:spacing w:line="240" w:lineRule="auto"/>
            </w:pPr>
            <w:r>
              <w:rPr>
                <w:sz w:val="24"/>
              </w:rPr>
              <w:lastRenderedPageBreak/>
              <w:t>Немедленно</w:t>
            </w:r>
          </w:p>
        </w:tc>
        <w:tc>
          <w:tcPr>
            <w:tcW w:w="1891" w:type="dxa"/>
          </w:tcPr>
          <w:p w:rsidR="008C4380" w:rsidRDefault="005E109B" w:rsidP="00487F68">
            <w:pPr>
              <w:spacing w:line="240" w:lineRule="auto"/>
            </w:pPr>
            <w:r>
              <w:rPr>
                <w:sz w:val="24"/>
              </w:rPr>
              <w:t>до 1 часа</w:t>
            </w:r>
          </w:p>
        </w:tc>
      </w:tr>
      <w:tr w:rsidR="008C4380" w:rsidTr="00487F68">
        <w:trPr>
          <w:jc w:val="center"/>
        </w:trPr>
        <w:tc>
          <w:tcPr>
            <w:tcW w:w="2127" w:type="dxa"/>
          </w:tcPr>
          <w:p w:rsidR="008C4380" w:rsidRDefault="005E109B" w:rsidP="00487F68">
            <w:pPr>
              <w:spacing w:line="240" w:lineRule="auto"/>
            </w:pPr>
            <w:r>
              <w:rPr>
                <w:sz w:val="24"/>
              </w:rPr>
              <w:lastRenderedPageBreak/>
              <w:t>Высокий (P2)</w:t>
            </w:r>
          </w:p>
        </w:tc>
        <w:tc>
          <w:tcPr>
            <w:tcW w:w="3827" w:type="dxa"/>
          </w:tcPr>
          <w:p w:rsidR="008C4380" w:rsidRDefault="005E109B" w:rsidP="00487F68">
            <w:pPr>
              <w:spacing w:line="240" w:lineRule="auto"/>
            </w:pPr>
            <w:r>
              <w:rPr>
                <w:sz w:val="24"/>
              </w:rPr>
              <w:t>Существенное снижение качества сервиса</w:t>
            </w:r>
          </w:p>
        </w:tc>
        <w:tc>
          <w:tcPr>
            <w:tcW w:w="1843" w:type="dxa"/>
          </w:tcPr>
          <w:p w:rsidR="008C4380" w:rsidRDefault="005E109B" w:rsidP="00487F68">
            <w:pPr>
              <w:spacing w:line="240" w:lineRule="auto"/>
            </w:pPr>
            <w:r>
              <w:rPr>
                <w:sz w:val="24"/>
              </w:rPr>
              <w:t>Срочно</w:t>
            </w:r>
          </w:p>
        </w:tc>
        <w:tc>
          <w:tcPr>
            <w:tcW w:w="1891" w:type="dxa"/>
          </w:tcPr>
          <w:p w:rsidR="008C4380" w:rsidRDefault="005E109B" w:rsidP="00487F68">
            <w:pPr>
              <w:spacing w:line="240" w:lineRule="auto"/>
            </w:pPr>
            <w:r>
              <w:rPr>
                <w:sz w:val="24"/>
              </w:rPr>
              <w:t>до 4 часов</w:t>
            </w:r>
          </w:p>
        </w:tc>
      </w:tr>
      <w:tr w:rsidR="008C4380" w:rsidTr="00487F68">
        <w:trPr>
          <w:jc w:val="center"/>
        </w:trPr>
        <w:tc>
          <w:tcPr>
            <w:tcW w:w="2127" w:type="dxa"/>
          </w:tcPr>
          <w:p w:rsidR="008C4380" w:rsidRDefault="005E109B" w:rsidP="00487F68">
            <w:pPr>
              <w:spacing w:line="240" w:lineRule="auto"/>
            </w:pPr>
            <w:r>
              <w:rPr>
                <w:sz w:val="24"/>
              </w:rPr>
              <w:t>Средний (P3)</w:t>
            </w:r>
          </w:p>
        </w:tc>
        <w:tc>
          <w:tcPr>
            <w:tcW w:w="3827" w:type="dxa"/>
          </w:tcPr>
          <w:p w:rsidR="008C4380" w:rsidRPr="00487F68" w:rsidRDefault="005E109B" w:rsidP="00487F68">
            <w:pPr>
              <w:spacing w:line="240" w:lineRule="auto"/>
              <w:rPr>
                <w:lang w:val="ru-RU"/>
              </w:rPr>
            </w:pPr>
            <w:r w:rsidRPr="00487F68">
              <w:rPr>
                <w:sz w:val="24"/>
                <w:lang w:val="ru-RU"/>
              </w:rPr>
              <w:t>Ограниченная функциональность, есть обходное решение</w:t>
            </w:r>
          </w:p>
        </w:tc>
        <w:tc>
          <w:tcPr>
            <w:tcW w:w="1843" w:type="dxa"/>
          </w:tcPr>
          <w:p w:rsidR="008C4380" w:rsidRDefault="005E109B" w:rsidP="00487F68">
            <w:pPr>
              <w:spacing w:line="240" w:lineRule="auto"/>
            </w:pPr>
            <w:r>
              <w:rPr>
                <w:sz w:val="24"/>
              </w:rPr>
              <w:t xml:space="preserve">В </w:t>
            </w:r>
            <w:proofErr w:type="spellStart"/>
            <w:r>
              <w:rPr>
                <w:sz w:val="24"/>
              </w:rPr>
              <w:t>течение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дня</w:t>
            </w:r>
            <w:proofErr w:type="spellEnd"/>
          </w:p>
        </w:tc>
        <w:tc>
          <w:tcPr>
            <w:tcW w:w="1891" w:type="dxa"/>
          </w:tcPr>
          <w:p w:rsidR="008C4380" w:rsidRDefault="005E109B" w:rsidP="00487F68">
            <w:pPr>
              <w:spacing w:line="240" w:lineRule="auto"/>
            </w:pPr>
            <w:r>
              <w:rPr>
                <w:sz w:val="24"/>
              </w:rPr>
              <w:t>до 8 часов</w:t>
            </w:r>
          </w:p>
        </w:tc>
      </w:tr>
      <w:tr w:rsidR="008C4380" w:rsidTr="00487F68">
        <w:trPr>
          <w:jc w:val="center"/>
        </w:trPr>
        <w:tc>
          <w:tcPr>
            <w:tcW w:w="2127" w:type="dxa"/>
          </w:tcPr>
          <w:p w:rsidR="008C4380" w:rsidRDefault="005E109B" w:rsidP="00487F68">
            <w:pPr>
              <w:spacing w:line="240" w:lineRule="auto"/>
            </w:pPr>
            <w:r>
              <w:rPr>
                <w:sz w:val="24"/>
              </w:rPr>
              <w:t>Низкий (P4)</w:t>
            </w:r>
          </w:p>
        </w:tc>
        <w:tc>
          <w:tcPr>
            <w:tcW w:w="3827" w:type="dxa"/>
          </w:tcPr>
          <w:p w:rsidR="008C4380" w:rsidRPr="00487F68" w:rsidRDefault="005E109B" w:rsidP="00487F68">
            <w:pPr>
              <w:spacing w:line="240" w:lineRule="auto"/>
              <w:rPr>
                <w:lang w:val="ru-RU"/>
              </w:rPr>
            </w:pPr>
            <w:r w:rsidRPr="00487F68">
              <w:rPr>
                <w:sz w:val="24"/>
                <w:lang w:val="ru-RU"/>
              </w:rPr>
              <w:t>Незначительные неудобства, запрос на улучшение</w:t>
            </w:r>
          </w:p>
        </w:tc>
        <w:tc>
          <w:tcPr>
            <w:tcW w:w="1843" w:type="dxa"/>
          </w:tcPr>
          <w:p w:rsidR="008C4380" w:rsidRDefault="005E109B" w:rsidP="00487F68">
            <w:pPr>
              <w:spacing w:line="240" w:lineRule="auto"/>
            </w:pPr>
            <w:proofErr w:type="spellStart"/>
            <w:r>
              <w:rPr>
                <w:sz w:val="24"/>
              </w:rPr>
              <w:t>При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возможности</w:t>
            </w:r>
            <w:proofErr w:type="spellEnd"/>
          </w:p>
        </w:tc>
        <w:tc>
          <w:tcPr>
            <w:tcW w:w="1891" w:type="dxa"/>
          </w:tcPr>
          <w:p w:rsidR="008C4380" w:rsidRDefault="005E109B" w:rsidP="00487F68">
            <w:pPr>
              <w:spacing w:line="240" w:lineRule="auto"/>
            </w:pPr>
            <w:r>
              <w:rPr>
                <w:sz w:val="24"/>
              </w:rPr>
              <w:t>до 3 дней</w:t>
            </w:r>
          </w:p>
        </w:tc>
      </w:tr>
    </w:tbl>
    <w:p w:rsidR="00487F68" w:rsidRDefault="00487F68" w:rsidP="00487F68">
      <w:pPr>
        <w:rPr>
          <w:b/>
        </w:rPr>
      </w:pPr>
    </w:p>
    <w:p w:rsidR="008C4380" w:rsidRDefault="005E109B" w:rsidP="00487F68">
      <w:pPr>
        <w:jc w:val="center"/>
        <w:rPr>
          <w:b/>
        </w:rPr>
      </w:pPr>
      <w:proofErr w:type="spellStart"/>
      <w:r>
        <w:rPr>
          <w:b/>
        </w:rPr>
        <w:t>Практическая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часть</w:t>
      </w:r>
      <w:proofErr w:type="spellEnd"/>
    </w:p>
    <w:p w:rsidR="00487F68" w:rsidRDefault="00487F68" w:rsidP="00487F68">
      <w:pPr>
        <w:jc w:val="center"/>
      </w:pPr>
    </w:p>
    <w:p w:rsidR="008C4380" w:rsidRDefault="005E109B" w:rsidP="00487F68">
      <w:pPr>
        <w:ind w:firstLine="709"/>
      </w:pPr>
      <w:proofErr w:type="spellStart"/>
      <w:r>
        <w:rPr>
          <w:b/>
        </w:rPr>
        <w:t>Часть</w:t>
      </w:r>
      <w:proofErr w:type="spellEnd"/>
      <w:r>
        <w:rPr>
          <w:b/>
        </w:rPr>
        <w:t xml:space="preserve"> 1</w:t>
      </w:r>
    </w:p>
    <w:p w:rsidR="008C4380" w:rsidRPr="00487F68" w:rsidRDefault="005E109B" w:rsidP="00487F68">
      <w:pPr>
        <w:ind w:firstLine="709"/>
        <w:rPr>
          <w:lang w:val="ru-RU"/>
        </w:rPr>
      </w:pPr>
      <w:r w:rsidRPr="00487F68">
        <w:rPr>
          <w:b/>
          <w:lang w:val="ru-RU"/>
        </w:rPr>
        <w:t>1. Используя теоретический материал и дополнительные источники, заполните пропуски и выполните задания.</w:t>
      </w:r>
    </w:p>
    <w:p w:rsidR="008C4380" w:rsidRPr="00487F68" w:rsidRDefault="005E109B" w:rsidP="00487F68">
      <w:pPr>
        <w:ind w:firstLine="709"/>
        <w:jc w:val="both"/>
        <w:rPr>
          <w:lang w:val="ru-RU"/>
        </w:rPr>
      </w:pPr>
      <w:r w:rsidRPr="00487F68">
        <w:rPr>
          <w:lang w:val="ru-RU"/>
        </w:rPr>
        <w:t xml:space="preserve">1. Мониторинг производительности компьютерных систем </w:t>
      </w:r>
      <w:r w:rsidR="00487F68">
        <w:rPr>
          <w:lang w:val="ru-RU"/>
        </w:rPr>
        <w:sym w:font="Symbol" w:char="F02D"/>
      </w:r>
      <w:r w:rsidRPr="00487F68">
        <w:rPr>
          <w:lang w:val="ru-RU"/>
        </w:rPr>
        <w:t xml:space="preserve"> это ______________ процесс сбора и анализа данных, позволяющий выявить ______________ и п</w:t>
      </w:r>
      <w:r w:rsidRPr="00487F68">
        <w:rPr>
          <w:lang w:val="ru-RU"/>
        </w:rPr>
        <w:t>редотвратить ______________.</w:t>
      </w:r>
    </w:p>
    <w:p w:rsidR="008C4380" w:rsidRPr="00487F68" w:rsidRDefault="005E109B" w:rsidP="00487F68">
      <w:pPr>
        <w:ind w:firstLine="709"/>
        <w:jc w:val="both"/>
        <w:rPr>
          <w:lang w:val="ru-RU"/>
        </w:rPr>
      </w:pPr>
      <w:r w:rsidRPr="00487F68">
        <w:rPr>
          <w:lang w:val="ru-RU"/>
        </w:rPr>
        <w:t xml:space="preserve">2. Уровень </w:t>
      </w:r>
      <w:proofErr w:type="spellStart"/>
      <w:r w:rsidRPr="00487F68">
        <w:rPr>
          <w:lang w:val="ru-RU"/>
        </w:rPr>
        <w:t>аптайм</w:t>
      </w:r>
      <w:proofErr w:type="spellEnd"/>
      <w:r w:rsidRPr="00487F68">
        <w:rPr>
          <w:lang w:val="ru-RU"/>
        </w:rPr>
        <w:t xml:space="preserve"> (</w:t>
      </w:r>
      <w:r>
        <w:t>Uptime</w:t>
      </w:r>
      <w:r w:rsidRPr="00487F68">
        <w:rPr>
          <w:lang w:val="ru-RU"/>
        </w:rPr>
        <w:t>) 99,9% означает, что система может быть недоступна не более ______________ часов в год, что соответствует ______________ минутам простоя в месяц.</w:t>
      </w:r>
    </w:p>
    <w:p w:rsidR="008C4380" w:rsidRPr="00487F68" w:rsidRDefault="005E109B" w:rsidP="00487F68">
      <w:pPr>
        <w:ind w:firstLine="709"/>
        <w:jc w:val="both"/>
        <w:rPr>
          <w:lang w:val="ru-RU"/>
        </w:rPr>
      </w:pPr>
      <w:r w:rsidRPr="00487F68">
        <w:rPr>
          <w:lang w:val="ru-RU"/>
        </w:rPr>
        <w:t xml:space="preserve">3. По методологии </w:t>
      </w:r>
      <w:r>
        <w:t>ITIL</w:t>
      </w:r>
      <w:r w:rsidRPr="00487F68">
        <w:rPr>
          <w:lang w:val="ru-RU"/>
        </w:rPr>
        <w:t xml:space="preserve"> процесс управления инцидентами в</w:t>
      </w:r>
      <w:r w:rsidRPr="00487F68">
        <w:rPr>
          <w:lang w:val="ru-RU"/>
        </w:rPr>
        <w:t>ключает этапы: ______________, ______________, ______________, ______________, ______________ и ______________.</w:t>
      </w:r>
    </w:p>
    <w:p w:rsidR="008C4380" w:rsidRPr="00487F68" w:rsidRDefault="005E109B" w:rsidP="00487F68">
      <w:pPr>
        <w:ind w:firstLine="709"/>
        <w:jc w:val="both"/>
        <w:rPr>
          <w:lang w:val="ru-RU"/>
        </w:rPr>
      </w:pPr>
      <w:r w:rsidRPr="00487F68">
        <w:rPr>
          <w:lang w:val="ru-RU"/>
        </w:rPr>
        <w:t xml:space="preserve">4. Инцидент с приоритетом </w:t>
      </w:r>
      <w:r>
        <w:t>P</w:t>
      </w:r>
      <w:r w:rsidRPr="00487F68">
        <w:rPr>
          <w:lang w:val="ru-RU"/>
        </w:rPr>
        <w:t>1 означает ______________ ключевого сервиса и требует решения в течение ______________.</w:t>
      </w:r>
    </w:p>
    <w:p w:rsidR="008C4380" w:rsidRPr="00487F68" w:rsidRDefault="005E109B" w:rsidP="00487F68">
      <w:pPr>
        <w:ind w:firstLine="709"/>
        <w:jc w:val="both"/>
        <w:rPr>
          <w:lang w:val="ru-RU"/>
        </w:rPr>
      </w:pPr>
      <w:r w:rsidRPr="00487F68">
        <w:rPr>
          <w:lang w:val="ru-RU"/>
        </w:rPr>
        <w:t>5. К основным направлениям оп</w:t>
      </w:r>
      <w:r w:rsidRPr="00487F68">
        <w:rPr>
          <w:lang w:val="ru-RU"/>
        </w:rPr>
        <w:t>тимизации производительности относятся: ______________ запросов к БД, управление ______________, ______________ дискового пространства, балансировка ______________.</w:t>
      </w:r>
    </w:p>
    <w:p w:rsidR="008C4380" w:rsidRPr="00487F68" w:rsidRDefault="005E109B" w:rsidP="00487F68">
      <w:pPr>
        <w:ind w:firstLine="709"/>
        <w:rPr>
          <w:lang w:val="ru-RU"/>
        </w:rPr>
      </w:pPr>
      <w:r w:rsidRPr="00487F68">
        <w:rPr>
          <w:b/>
          <w:lang w:val="ru-RU"/>
        </w:rPr>
        <w:t xml:space="preserve">2. Составьте матрицу </w:t>
      </w:r>
      <w:proofErr w:type="spellStart"/>
      <w:r w:rsidRPr="00487F68">
        <w:rPr>
          <w:b/>
          <w:lang w:val="ru-RU"/>
        </w:rPr>
        <w:t>приоритизации</w:t>
      </w:r>
      <w:proofErr w:type="spellEnd"/>
      <w:r w:rsidRPr="00487F68">
        <w:rPr>
          <w:b/>
          <w:lang w:val="ru-RU"/>
        </w:rPr>
        <w:t xml:space="preserve"> инцидентов</w:t>
      </w:r>
    </w:p>
    <w:p w:rsidR="008C4380" w:rsidRDefault="005E109B" w:rsidP="00487F68">
      <w:pPr>
        <w:ind w:firstLine="709"/>
        <w:jc w:val="both"/>
        <w:rPr>
          <w:lang w:val="ru-RU"/>
        </w:rPr>
      </w:pPr>
      <w:r w:rsidRPr="00487F68">
        <w:rPr>
          <w:lang w:val="ru-RU"/>
        </w:rPr>
        <w:t>Заполните таблицу, распределив инциденты по у</w:t>
      </w:r>
      <w:r w:rsidRPr="00487F68">
        <w:rPr>
          <w:lang w:val="ru-RU"/>
        </w:rPr>
        <w:t>ровню влияния и срочности, указав итоговый приоритет (</w:t>
      </w:r>
      <w:r>
        <w:t>P</w:t>
      </w:r>
      <w:r w:rsidRPr="00487F68">
        <w:rPr>
          <w:lang w:val="ru-RU"/>
        </w:rPr>
        <w:t>1–</w:t>
      </w:r>
      <w:r>
        <w:t>P</w:t>
      </w:r>
      <w:r w:rsidRPr="00487F68">
        <w:rPr>
          <w:lang w:val="ru-RU"/>
        </w:rPr>
        <w:t>4) и целевое время решения.</w:t>
      </w:r>
    </w:p>
    <w:p w:rsidR="00487F68" w:rsidRPr="00487F68" w:rsidRDefault="00487F68" w:rsidP="00487F68">
      <w:pPr>
        <w:ind w:firstLine="709"/>
        <w:jc w:val="both"/>
        <w:rPr>
          <w:lang w:val="ru-RU"/>
        </w:rPr>
      </w:pPr>
    </w:p>
    <w:p w:rsidR="008C4380" w:rsidRPr="00487F68" w:rsidRDefault="005E109B" w:rsidP="00487F68">
      <w:pPr>
        <w:ind w:firstLine="709"/>
        <w:jc w:val="both"/>
        <w:rPr>
          <w:sz w:val="32"/>
        </w:rPr>
      </w:pPr>
      <w:proofErr w:type="spellStart"/>
      <w:r w:rsidRPr="00487F68">
        <w:rPr>
          <w:b/>
        </w:rPr>
        <w:lastRenderedPageBreak/>
        <w:t>Таблица</w:t>
      </w:r>
      <w:proofErr w:type="spellEnd"/>
      <w:r w:rsidRPr="00487F68">
        <w:rPr>
          <w:b/>
        </w:rPr>
        <w:t xml:space="preserve"> 4 </w:t>
      </w:r>
      <w:r w:rsidR="00487F68" w:rsidRPr="00487F68">
        <w:rPr>
          <w:b/>
        </w:rPr>
        <w:sym w:font="Symbol" w:char="F02D"/>
      </w:r>
      <w:r w:rsidRPr="00487F68">
        <w:rPr>
          <w:b/>
        </w:rPr>
        <w:t xml:space="preserve"> </w:t>
      </w:r>
      <w:proofErr w:type="spellStart"/>
      <w:r w:rsidRPr="00487F68">
        <w:rPr>
          <w:b/>
        </w:rPr>
        <w:t>Матрица</w:t>
      </w:r>
      <w:proofErr w:type="spellEnd"/>
      <w:r w:rsidRPr="00487F68">
        <w:rPr>
          <w:b/>
        </w:rPr>
        <w:t xml:space="preserve"> </w:t>
      </w:r>
      <w:proofErr w:type="spellStart"/>
      <w:r w:rsidRPr="00487F68">
        <w:rPr>
          <w:b/>
        </w:rPr>
        <w:t>приоритизации</w:t>
      </w:r>
      <w:proofErr w:type="spellEnd"/>
      <w:r w:rsidRPr="00487F68">
        <w:rPr>
          <w:b/>
        </w:rPr>
        <w:t xml:space="preserve"> </w:t>
      </w:r>
      <w:proofErr w:type="spellStart"/>
      <w:r w:rsidRPr="00487F68">
        <w:rPr>
          <w:b/>
        </w:rPr>
        <w:t>инцидентов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8C4380">
        <w:trPr>
          <w:jc w:val="center"/>
        </w:trPr>
        <w:tc>
          <w:tcPr>
            <w:tcW w:w="2422" w:type="dxa"/>
          </w:tcPr>
          <w:p w:rsidR="008C4380" w:rsidRDefault="005E109B" w:rsidP="00487F68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Описание инцидента</w:t>
            </w:r>
          </w:p>
        </w:tc>
        <w:tc>
          <w:tcPr>
            <w:tcW w:w="2422" w:type="dxa"/>
          </w:tcPr>
          <w:p w:rsidR="008C4380" w:rsidRDefault="005E109B" w:rsidP="00487F68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Влияние</w:t>
            </w:r>
          </w:p>
        </w:tc>
        <w:tc>
          <w:tcPr>
            <w:tcW w:w="2422" w:type="dxa"/>
          </w:tcPr>
          <w:p w:rsidR="008C4380" w:rsidRDefault="005E109B" w:rsidP="00487F68">
            <w:pPr>
              <w:spacing w:line="240" w:lineRule="auto"/>
              <w:jc w:val="center"/>
            </w:pPr>
            <w:r>
              <w:rPr>
                <w:b/>
                <w:sz w:val="24"/>
              </w:rPr>
              <w:t>Срочность</w:t>
            </w:r>
          </w:p>
        </w:tc>
        <w:tc>
          <w:tcPr>
            <w:tcW w:w="2422" w:type="dxa"/>
          </w:tcPr>
          <w:p w:rsidR="008C4380" w:rsidRDefault="005E109B" w:rsidP="00487F68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Приоритет / Время решения</w:t>
            </w:r>
          </w:p>
        </w:tc>
      </w:tr>
      <w:tr w:rsidR="008C4380" w:rsidRPr="00487F68">
        <w:trPr>
          <w:jc w:val="center"/>
        </w:trPr>
        <w:tc>
          <w:tcPr>
            <w:tcW w:w="2422" w:type="dxa"/>
          </w:tcPr>
          <w:p w:rsidR="008C4380" w:rsidRPr="00487F68" w:rsidRDefault="005E109B" w:rsidP="00487F68">
            <w:pPr>
              <w:spacing w:line="240" w:lineRule="auto"/>
              <w:rPr>
                <w:lang w:val="ru-RU"/>
              </w:rPr>
            </w:pPr>
            <w:r w:rsidRPr="00487F68">
              <w:rPr>
                <w:sz w:val="24"/>
                <w:lang w:val="ru-RU"/>
              </w:rPr>
              <w:t>Почтовый сервер недоступен для всех сотрудников</w:t>
            </w:r>
          </w:p>
        </w:tc>
        <w:tc>
          <w:tcPr>
            <w:tcW w:w="2422" w:type="dxa"/>
          </w:tcPr>
          <w:p w:rsidR="008C4380" w:rsidRPr="00487F68" w:rsidRDefault="008C4380" w:rsidP="00487F68">
            <w:pPr>
              <w:spacing w:line="240" w:lineRule="auto"/>
              <w:rPr>
                <w:lang w:val="ru-RU"/>
              </w:rPr>
            </w:pPr>
          </w:p>
        </w:tc>
        <w:tc>
          <w:tcPr>
            <w:tcW w:w="2422" w:type="dxa"/>
          </w:tcPr>
          <w:p w:rsidR="008C4380" w:rsidRPr="00487F68" w:rsidRDefault="008C4380" w:rsidP="00487F68">
            <w:pPr>
              <w:spacing w:line="240" w:lineRule="auto"/>
              <w:rPr>
                <w:lang w:val="ru-RU"/>
              </w:rPr>
            </w:pPr>
          </w:p>
        </w:tc>
        <w:tc>
          <w:tcPr>
            <w:tcW w:w="2422" w:type="dxa"/>
          </w:tcPr>
          <w:p w:rsidR="008C4380" w:rsidRPr="00487F68" w:rsidRDefault="008C4380" w:rsidP="00487F68">
            <w:pPr>
              <w:spacing w:line="240" w:lineRule="auto"/>
              <w:rPr>
                <w:lang w:val="ru-RU"/>
              </w:rPr>
            </w:pPr>
          </w:p>
        </w:tc>
      </w:tr>
      <w:tr w:rsidR="008C4380" w:rsidRPr="00487F68">
        <w:trPr>
          <w:jc w:val="center"/>
        </w:trPr>
        <w:tc>
          <w:tcPr>
            <w:tcW w:w="2422" w:type="dxa"/>
          </w:tcPr>
          <w:p w:rsidR="008C4380" w:rsidRPr="00487F68" w:rsidRDefault="005E109B" w:rsidP="00487F68">
            <w:pPr>
              <w:spacing w:line="240" w:lineRule="auto"/>
              <w:rPr>
                <w:lang w:val="ru-RU"/>
              </w:rPr>
            </w:pPr>
            <w:r w:rsidRPr="00487F68">
              <w:rPr>
                <w:sz w:val="24"/>
                <w:lang w:val="ru-RU"/>
              </w:rPr>
              <w:t xml:space="preserve">У одного </w:t>
            </w:r>
            <w:r w:rsidRPr="00487F68">
              <w:rPr>
                <w:sz w:val="24"/>
                <w:lang w:val="ru-RU"/>
              </w:rPr>
              <w:t xml:space="preserve">пользователя не открывается отчёт в </w:t>
            </w:r>
            <w:r>
              <w:rPr>
                <w:sz w:val="24"/>
              </w:rPr>
              <w:t>Excel</w:t>
            </w:r>
          </w:p>
        </w:tc>
        <w:tc>
          <w:tcPr>
            <w:tcW w:w="2422" w:type="dxa"/>
          </w:tcPr>
          <w:p w:rsidR="008C4380" w:rsidRPr="00487F68" w:rsidRDefault="008C4380" w:rsidP="00487F68">
            <w:pPr>
              <w:spacing w:line="240" w:lineRule="auto"/>
              <w:rPr>
                <w:lang w:val="ru-RU"/>
              </w:rPr>
            </w:pPr>
          </w:p>
        </w:tc>
        <w:tc>
          <w:tcPr>
            <w:tcW w:w="2422" w:type="dxa"/>
          </w:tcPr>
          <w:p w:rsidR="008C4380" w:rsidRPr="00487F68" w:rsidRDefault="008C4380" w:rsidP="00487F68">
            <w:pPr>
              <w:spacing w:line="240" w:lineRule="auto"/>
              <w:rPr>
                <w:lang w:val="ru-RU"/>
              </w:rPr>
            </w:pPr>
          </w:p>
        </w:tc>
        <w:tc>
          <w:tcPr>
            <w:tcW w:w="2422" w:type="dxa"/>
          </w:tcPr>
          <w:p w:rsidR="008C4380" w:rsidRPr="00487F68" w:rsidRDefault="008C4380" w:rsidP="00487F68">
            <w:pPr>
              <w:spacing w:line="240" w:lineRule="auto"/>
              <w:rPr>
                <w:lang w:val="ru-RU"/>
              </w:rPr>
            </w:pPr>
          </w:p>
        </w:tc>
      </w:tr>
      <w:tr w:rsidR="008C4380" w:rsidRPr="00487F68">
        <w:trPr>
          <w:jc w:val="center"/>
        </w:trPr>
        <w:tc>
          <w:tcPr>
            <w:tcW w:w="2422" w:type="dxa"/>
          </w:tcPr>
          <w:p w:rsidR="008C4380" w:rsidRPr="00487F68" w:rsidRDefault="005E109B" w:rsidP="00487F68">
            <w:pPr>
              <w:spacing w:line="240" w:lineRule="auto"/>
              <w:rPr>
                <w:lang w:val="ru-RU"/>
              </w:rPr>
            </w:pPr>
            <w:r w:rsidRPr="00487F68">
              <w:rPr>
                <w:sz w:val="24"/>
                <w:lang w:val="ru-RU"/>
              </w:rPr>
              <w:t>Система учёта периодически зависает на 10–15 секунд</w:t>
            </w:r>
          </w:p>
        </w:tc>
        <w:tc>
          <w:tcPr>
            <w:tcW w:w="2422" w:type="dxa"/>
          </w:tcPr>
          <w:p w:rsidR="008C4380" w:rsidRPr="00487F68" w:rsidRDefault="008C4380" w:rsidP="00487F68">
            <w:pPr>
              <w:spacing w:line="240" w:lineRule="auto"/>
              <w:rPr>
                <w:lang w:val="ru-RU"/>
              </w:rPr>
            </w:pPr>
          </w:p>
        </w:tc>
        <w:tc>
          <w:tcPr>
            <w:tcW w:w="2422" w:type="dxa"/>
          </w:tcPr>
          <w:p w:rsidR="008C4380" w:rsidRPr="00487F68" w:rsidRDefault="008C4380" w:rsidP="00487F68">
            <w:pPr>
              <w:spacing w:line="240" w:lineRule="auto"/>
              <w:rPr>
                <w:lang w:val="ru-RU"/>
              </w:rPr>
            </w:pPr>
          </w:p>
        </w:tc>
        <w:tc>
          <w:tcPr>
            <w:tcW w:w="2422" w:type="dxa"/>
          </w:tcPr>
          <w:p w:rsidR="008C4380" w:rsidRPr="00487F68" w:rsidRDefault="008C4380" w:rsidP="00487F68">
            <w:pPr>
              <w:spacing w:line="240" w:lineRule="auto"/>
              <w:rPr>
                <w:lang w:val="ru-RU"/>
              </w:rPr>
            </w:pPr>
          </w:p>
        </w:tc>
      </w:tr>
      <w:tr w:rsidR="008C4380" w:rsidRPr="00487F68">
        <w:trPr>
          <w:jc w:val="center"/>
        </w:trPr>
        <w:tc>
          <w:tcPr>
            <w:tcW w:w="2422" w:type="dxa"/>
          </w:tcPr>
          <w:p w:rsidR="008C4380" w:rsidRPr="00487F68" w:rsidRDefault="005E109B" w:rsidP="00487F68">
            <w:pPr>
              <w:spacing w:line="240" w:lineRule="auto"/>
              <w:rPr>
                <w:lang w:val="ru-RU"/>
              </w:rPr>
            </w:pPr>
            <w:r w:rsidRPr="00487F68">
              <w:rPr>
                <w:sz w:val="24"/>
                <w:lang w:val="ru-RU"/>
              </w:rPr>
              <w:t>Веб-сайт компании выдаёт ошибку 500</w:t>
            </w:r>
          </w:p>
        </w:tc>
        <w:tc>
          <w:tcPr>
            <w:tcW w:w="2422" w:type="dxa"/>
          </w:tcPr>
          <w:p w:rsidR="008C4380" w:rsidRPr="00487F68" w:rsidRDefault="008C4380" w:rsidP="00487F68">
            <w:pPr>
              <w:spacing w:line="240" w:lineRule="auto"/>
              <w:rPr>
                <w:lang w:val="ru-RU"/>
              </w:rPr>
            </w:pPr>
          </w:p>
        </w:tc>
        <w:tc>
          <w:tcPr>
            <w:tcW w:w="2422" w:type="dxa"/>
          </w:tcPr>
          <w:p w:rsidR="008C4380" w:rsidRPr="00487F68" w:rsidRDefault="008C4380" w:rsidP="00487F68">
            <w:pPr>
              <w:spacing w:line="240" w:lineRule="auto"/>
              <w:rPr>
                <w:lang w:val="ru-RU"/>
              </w:rPr>
            </w:pPr>
          </w:p>
        </w:tc>
        <w:tc>
          <w:tcPr>
            <w:tcW w:w="2422" w:type="dxa"/>
          </w:tcPr>
          <w:p w:rsidR="008C4380" w:rsidRPr="00487F68" w:rsidRDefault="008C4380" w:rsidP="00487F68">
            <w:pPr>
              <w:spacing w:line="240" w:lineRule="auto"/>
              <w:rPr>
                <w:lang w:val="ru-RU"/>
              </w:rPr>
            </w:pPr>
          </w:p>
        </w:tc>
      </w:tr>
      <w:tr w:rsidR="008C4380" w:rsidRPr="00487F68">
        <w:trPr>
          <w:jc w:val="center"/>
        </w:trPr>
        <w:tc>
          <w:tcPr>
            <w:tcW w:w="2422" w:type="dxa"/>
          </w:tcPr>
          <w:p w:rsidR="008C4380" w:rsidRPr="00487F68" w:rsidRDefault="005E109B" w:rsidP="00487F68">
            <w:pPr>
              <w:spacing w:line="240" w:lineRule="auto"/>
              <w:rPr>
                <w:lang w:val="ru-RU"/>
              </w:rPr>
            </w:pPr>
            <w:r w:rsidRPr="00487F68">
              <w:rPr>
                <w:sz w:val="24"/>
                <w:lang w:val="ru-RU"/>
              </w:rPr>
              <w:t>Принтер в отделе продаж не подключается к сети</w:t>
            </w:r>
          </w:p>
        </w:tc>
        <w:tc>
          <w:tcPr>
            <w:tcW w:w="2422" w:type="dxa"/>
          </w:tcPr>
          <w:p w:rsidR="008C4380" w:rsidRPr="00487F68" w:rsidRDefault="008C4380" w:rsidP="00487F68">
            <w:pPr>
              <w:spacing w:line="240" w:lineRule="auto"/>
              <w:rPr>
                <w:lang w:val="ru-RU"/>
              </w:rPr>
            </w:pPr>
          </w:p>
        </w:tc>
        <w:tc>
          <w:tcPr>
            <w:tcW w:w="2422" w:type="dxa"/>
          </w:tcPr>
          <w:p w:rsidR="008C4380" w:rsidRPr="00487F68" w:rsidRDefault="008C4380" w:rsidP="00487F68">
            <w:pPr>
              <w:spacing w:line="240" w:lineRule="auto"/>
              <w:rPr>
                <w:lang w:val="ru-RU"/>
              </w:rPr>
            </w:pPr>
          </w:p>
        </w:tc>
        <w:tc>
          <w:tcPr>
            <w:tcW w:w="2422" w:type="dxa"/>
          </w:tcPr>
          <w:p w:rsidR="008C4380" w:rsidRPr="00487F68" w:rsidRDefault="008C4380" w:rsidP="00487F68">
            <w:pPr>
              <w:spacing w:line="240" w:lineRule="auto"/>
              <w:rPr>
                <w:lang w:val="ru-RU"/>
              </w:rPr>
            </w:pPr>
          </w:p>
        </w:tc>
      </w:tr>
    </w:tbl>
    <w:p w:rsidR="00487F68" w:rsidRDefault="00487F68" w:rsidP="00487F68">
      <w:pPr>
        <w:rPr>
          <w:b/>
          <w:lang w:val="ru-RU"/>
        </w:rPr>
      </w:pPr>
    </w:p>
    <w:p w:rsidR="008C4380" w:rsidRPr="00487F68" w:rsidRDefault="005E109B" w:rsidP="00487F68">
      <w:pPr>
        <w:ind w:firstLine="709"/>
        <w:rPr>
          <w:lang w:val="ru-RU"/>
        </w:rPr>
      </w:pPr>
      <w:r w:rsidRPr="00487F68">
        <w:rPr>
          <w:b/>
          <w:lang w:val="ru-RU"/>
        </w:rPr>
        <w:t xml:space="preserve">3. Составьте чек-лист действий специалиста поддержки при </w:t>
      </w:r>
      <w:r w:rsidRPr="00487F68">
        <w:rPr>
          <w:b/>
          <w:lang w:val="ru-RU"/>
        </w:rPr>
        <w:t>поступлении инцидента</w:t>
      </w:r>
    </w:p>
    <w:p w:rsidR="008C4380" w:rsidRPr="00487F68" w:rsidRDefault="005E109B" w:rsidP="00487F68">
      <w:pPr>
        <w:ind w:firstLine="709"/>
        <w:jc w:val="both"/>
        <w:rPr>
          <w:lang w:val="ru-RU"/>
        </w:rPr>
      </w:pPr>
      <w:r w:rsidRPr="00487F68">
        <w:rPr>
          <w:lang w:val="ru-RU"/>
        </w:rPr>
        <w:t>Заполните таблицу, описав последовательность действий специалиста первой линии поддержки от момента поступления обращения до закрытия инцидента.</w:t>
      </w:r>
    </w:p>
    <w:p w:rsidR="008C4380" w:rsidRPr="00487F68" w:rsidRDefault="005E109B" w:rsidP="00487F68">
      <w:pPr>
        <w:ind w:firstLine="709"/>
        <w:jc w:val="both"/>
        <w:rPr>
          <w:lang w:val="ru-RU"/>
        </w:rPr>
      </w:pPr>
      <w:r w:rsidRPr="00487F68">
        <w:rPr>
          <w:b/>
          <w:sz w:val="24"/>
          <w:lang w:val="ru-RU"/>
        </w:rPr>
        <w:t xml:space="preserve">Таблица 5 </w:t>
      </w:r>
      <w:r w:rsidR="00487F68">
        <w:rPr>
          <w:b/>
          <w:sz w:val="24"/>
          <w:lang w:val="ru-RU"/>
        </w:rPr>
        <w:sym w:font="Symbol" w:char="F02D"/>
      </w:r>
      <w:r w:rsidRPr="00487F68">
        <w:rPr>
          <w:b/>
          <w:sz w:val="24"/>
          <w:lang w:val="ru-RU"/>
        </w:rPr>
        <w:t xml:space="preserve"> Чек-лист обработки инцидента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8C4380">
        <w:trPr>
          <w:jc w:val="center"/>
        </w:trPr>
        <w:tc>
          <w:tcPr>
            <w:tcW w:w="3230" w:type="dxa"/>
          </w:tcPr>
          <w:p w:rsidR="008C4380" w:rsidRDefault="005E109B" w:rsidP="00487F68">
            <w:pPr>
              <w:spacing w:line="240" w:lineRule="auto"/>
              <w:jc w:val="center"/>
            </w:pPr>
            <w:proofErr w:type="spellStart"/>
            <w:r>
              <w:rPr>
                <w:b/>
                <w:sz w:val="24"/>
              </w:rPr>
              <w:t>Шаг</w:t>
            </w:r>
            <w:proofErr w:type="spellEnd"/>
          </w:p>
        </w:tc>
        <w:tc>
          <w:tcPr>
            <w:tcW w:w="3230" w:type="dxa"/>
          </w:tcPr>
          <w:p w:rsidR="008C4380" w:rsidRDefault="005E109B" w:rsidP="00487F68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Действие</w:t>
            </w:r>
          </w:p>
        </w:tc>
        <w:tc>
          <w:tcPr>
            <w:tcW w:w="3230" w:type="dxa"/>
          </w:tcPr>
          <w:p w:rsidR="008C4380" w:rsidRDefault="005E109B" w:rsidP="00487F68">
            <w:pPr>
              <w:spacing w:line="240" w:lineRule="auto"/>
              <w:jc w:val="center"/>
            </w:pPr>
            <w:r>
              <w:rPr>
                <w:b/>
                <w:sz w:val="24"/>
              </w:rPr>
              <w:t>Результат / Артефакт</w:t>
            </w:r>
          </w:p>
        </w:tc>
      </w:tr>
      <w:tr w:rsidR="008C4380">
        <w:trPr>
          <w:jc w:val="center"/>
        </w:trPr>
        <w:tc>
          <w:tcPr>
            <w:tcW w:w="3230" w:type="dxa"/>
          </w:tcPr>
          <w:p w:rsidR="008C4380" w:rsidRDefault="005E109B" w:rsidP="00487F68">
            <w:pPr>
              <w:spacing w:line="240" w:lineRule="auto"/>
            </w:pPr>
            <w:r>
              <w:rPr>
                <w:sz w:val="24"/>
              </w:rPr>
              <w:t xml:space="preserve">1. </w:t>
            </w:r>
            <w:r>
              <w:rPr>
                <w:sz w:val="24"/>
              </w:rPr>
              <w:t>Регистрация</w:t>
            </w:r>
          </w:p>
        </w:tc>
        <w:tc>
          <w:tcPr>
            <w:tcW w:w="3230" w:type="dxa"/>
          </w:tcPr>
          <w:p w:rsidR="008C4380" w:rsidRDefault="008C4380" w:rsidP="00487F68">
            <w:pPr>
              <w:spacing w:line="240" w:lineRule="auto"/>
            </w:pPr>
          </w:p>
        </w:tc>
        <w:tc>
          <w:tcPr>
            <w:tcW w:w="3230" w:type="dxa"/>
          </w:tcPr>
          <w:p w:rsidR="008C4380" w:rsidRDefault="008C4380" w:rsidP="00487F68">
            <w:pPr>
              <w:spacing w:line="240" w:lineRule="auto"/>
            </w:pPr>
          </w:p>
        </w:tc>
      </w:tr>
      <w:tr w:rsidR="008C4380">
        <w:trPr>
          <w:jc w:val="center"/>
        </w:trPr>
        <w:tc>
          <w:tcPr>
            <w:tcW w:w="3230" w:type="dxa"/>
          </w:tcPr>
          <w:p w:rsidR="008C4380" w:rsidRDefault="005E109B" w:rsidP="00487F68">
            <w:pPr>
              <w:spacing w:line="240" w:lineRule="auto"/>
            </w:pPr>
            <w:r>
              <w:rPr>
                <w:sz w:val="24"/>
              </w:rPr>
              <w:t>2. Классификация</w:t>
            </w:r>
          </w:p>
        </w:tc>
        <w:tc>
          <w:tcPr>
            <w:tcW w:w="3230" w:type="dxa"/>
          </w:tcPr>
          <w:p w:rsidR="008C4380" w:rsidRDefault="008C4380" w:rsidP="00487F68">
            <w:pPr>
              <w:spacing w:line="240" w:lineRule="auto"/>
            </w:pPr>
          </w:p>
        </w:tc>
        <w:tc>
          <w:tcPr>
            <w:tcW w:w="3230" w:type="dxa"/>
          </w:tcPr>
          <w:p w:rsidR="008C4380" w:rsidRDefault="008C4380" w:rsidP="00487F68">
            <w:pPr>
              <w:spacing w:line="240" w:lineRule="auto"/>
            </w:pPr>
          </w:p>
        </w:tc>
      </w:tr>
      <w:tr w:rsidR="008C4380">
        <w:trPr>
          <w:jc w:val="center"/>
        </w:trPr>
        <w:tc>
          <w:tcPr>
            <w:tcW w:w="3230" w:type="dxa"/>
          </w:tcPr>
          <w:p w:rsidR="008C4380" w:rsidRDefault="005E109B" w:rsidP="00487F68">
            <w:pPr>
              <w:spacing w:line="240" w:lineRule="auto"/>
            </w:pPr>
            <w:r>
              <w:rPr>
                <w:sz w:val="24"/>
              </w:rPr>
              <w:t>3. Первичная диагностика</w:t>
            </w:r>
          </w:p>
        </w:tc>
        <w:tc>
          <w:tcPr>
            <w:tcW w:w="3230" w:type="dxa"/>
          </w:tcPr>
          <w:p w:rsidR="008C4380" w:rsidRDefault="008C4380" w:rsidP="00487F68">
            <w:pPr>
              <w:spacing w:line="240" w:lineRule="auto"/>
            </w:pPr>
          </w:p>
        </w:tc>
        <w:tc>
          <w:tcPr>
            <w:tcW w:w="3230" w:type="dxa"/>
          </w:tcPr>
          <w:p w:rsidR="008C4380" w:rsidRDefault="008C4380" w:rsidP="00487F68">
            <w:pPr>
              <w:spacing w:line="240" w:lineRule="auto"/>
            </w:pPr>
          </w:p>
        </w:tc>
      </w:tr>
      <w:tr w:rsidR="008C4380">
        <w:trPr>
          <w:jc w:val="center"/>
        </w:trPr>
        <w:tc>
          <w:tcPr>
            <w:tcW w:w="3230" w:type="dxa"/>
          </w:tcPr>
          <w:p w:rsidR="008C4380" w:rsidRDefault="005E109B" w:rsidP="00487F68">
            <w:pPr>
              <w:spacing w:line="240" w:lineRule="auto"/>
            </w:pPr>
            <w:r>
              <w:rPr>
                <w:sz w:val="24"/>
              </w:rPr>
              <w:t>4. Эскалация (при необходимости)</w:t>
            </w:r>
          </w:p>
        </w:tc>
        <w:tc>
          <w:tcPr>
            <w:tcW w:w="3230" w:type="dxa"/>
          </w:tcPr>
          <w:p w:rsidR="008C4380" w:rsidRDefault="008C4380" w:rsidP="00487F68">
            <w:pPr>
              <w:spacing w:line="240" w:lineRule="auto"/>
            </w:pPr>
          </w:p>
        </w:tc>
        <w:tc>
          <w:tcPr>
            <w:tcW w:w="3230" w:type="dxa"/>
          </w:tcPr>
          <w:p w:rsidR="008C4380" w:rsidRDefault="008C4380" w:rsidP="00487F68">
            <w:pPr>
              <w:spacing w:line="240" w:lineRule="auto"/>
            </w:pPr>
          </w:p>
        </w:tc>
      </w:tr>
      <w:tr w:rsidR="008C4380">
        <w:trPr>
          <w:jc w:val="center"/>
        </w:trPr>
        <w:tc>
          <w:tcPr>
            <w:tcW w:w="3230" w:type="dxa"/>
          </w:tcPr>
          <w:p w:rsidR="008C4380" w:rsidRDefault="005E109B" w:rsidP="00487F68">
            <w:pPr>
              <w:spacing w:line="240" w:lineRule="auto"/>
            </w:pPr>
            <w:r>
              <w:rPr>
                <w:sz w:val="24"/>
              </w:rPr>
              <w:t>5. Решение</w:t>
            </w:r>
          </w:p>
        </w:tc>
        <w:tc>
          <w:tcPr>
            <w:tcW w:w="3230" w:type="dxa"/>
          </w:tcPr>
          <w:p w:rsidR="008C4380" w:rsidRDefault="008C4380" w:rsidP="00487F68">
            <w:pPr>
              <w:spacing w:line="240" w:lineRule="auto"/>
            </w:pPr>
          </w:p>
        </w:tc>
        <w:tc>
          <w:tcPr>
            <w:tcW w:w="3230" w:type="dxa"/>
          </w:tcPr>
          <w:p w:rsidR="008C4380" w:rsidRDefault="008C4380" w:rsidP="00487F68">
            <w:pPr>
              <w:spacing w:line="240" w:lineRule="auto"/>
            </w:pPr>
          </w:p>
        </w:tc>
      </w:tr>
      <w:tr w:rsidR="008C4380">
        <w:trPr>
          <w:jc w:val="center"/>
        </w:trPr>
        <w:tc>
          <w:tcPr>
            <w:tcW w:w="3230" w:type="dxa"/>
          </w:tcPr>
          <w:p w:rsidR="008C4380" w:rsidRDefault="005E109B" w:rsidP="00487F68">
            <w:pPr>
              <w:spacing w:line="240" w:lineRule="auto"/>
            </w:pPr>
            <w:r>
              <w:rPr>
                <w:sz w:val="24"/>
              </w:rPr>
              <w:t>6. Закрытие</w:t>
            </w:r>
          </w:p>
        </w:tc>
        <w:tc>
          <w:tcPr>
            <w:tcW w:w="3230" w:type="dxa"/>
          </w:tcPr>
          <w:p w:rsidR="008C4380" w:rsidRDefault="008C4380" w:rsidP="00487F68">
            <w:pPr>
              <w:spacing w:line="240" w:lineRule="auto"/>
            </w:pPr>
          </w:p>
        </w:tc>
        <w:tc>
          <w:tcPr>
            <w:tcW w:w="3230" w:type="dxa"/>
          </w:tcPr>
          <w:p w:rsidR="008C4380" w:rsidRDefault="008C4380" w:rsidP="00487F68">
            <w:pPr>
              <w:spacing w:line="240" w:lineRule="auto"/>
            </w:pPr>
          </w:p>
        </w:tc>
      </w:tr>
    </w:tbl>
    <w:p w:rsidR="00487F68" w:rsidRDefault="00487F68" w:rsidP="00487F68">
      <w:pPr>
        <w:rPr>
          <w:b/>
        </w:rPr>
      </w:pPr>
    </w:p>
    <w:p w:rsidR="008C4380" w:rsidRDefault="005E109B" w:rsidP="00487F68">
      <w:pPr>
        <w:ind w:firstLine="709"/>
      </w:pPr>
      <w:proofErr w:type="spellStart"/>
      <w:r>
        <w:rPr>
          <w:b/>
        </w:rPr>
        <w:t>Часть</w:t>
      </w:r>
      <w:proofErr w:type="spellEnd"/>
      <w:r>
        <w:rPr>
          <w:b/>
        </w:rPr>
        <w:t xml:space="preserve"> 2</w:t>
      </w:r>
    </w:p>
    <w:p w:rsidR="008C4380" w:rsidRPr="00487F68" w:rsidRDefault="005E109B" w:rsidP="00487F68">
      <w:pPr>
        <w:ind w:firstLine="709"/>
        <w:jc w:val="both"/>
        <w:rPr>
          <w:lang w:val="ru-RU"/>
        </w:rPr>
      </w:pPr>
      <w:r w:rsidRPr="00487F68">
        <w:rPr>
          <w:lang w:val="ru-RU"/>
        </w:rPr>
        <w:t xml:space="preserve">Выполните практические задания с использованием бесплатных онлайн-инструментов, применяемых специалистами по поддержке </w:t>
      </w:r>
      <w:r w:rsidRPr="00487F68">
        <w:rPr>
          <w:lang w:val="ru-RU"/>
        </w:rPr>
        <w:t xml:space="preserve">компьютерных систем для </w:t>
      </w:r>
      <w:r w:rsidRPr="00487F68">
        <w:rPr>
          <w:lang w:val="ru-RU"/>
        </w:rPr>
        <w:lastRenderedPageBreak/>
        <w:t>мониторинга доступности сервисов, управления инцидентами и анализа производительности.</w:t>
      </w:r>
    </w:p>
    <w:p w:rsidR="008C4380" w:rsidRPr="00487F68" w:rsidRDefault="005E109B" w:rsidP="00487F68">
      <w:pPr>
        <w:ind w:firstLine="709"/>
        <w:rPr>
          <w:lang w:val="ru-RU"/>
        </w:rPr>
      </w:pPr>
      <w:r w:rsidRPr="00487F68">
        <w:rPr>
          <w:b/>
          <w:lang w:val="ru-RU"/>
        </w:rPr>
        <w:t xml:space="preserve">1. Мониторинг доступности веб-сервисов с помощью </w:t>
      </w:r>
      <w:proofErr w:type="spellStart"/>
      <w:r>
        <w:rPr>
          <w:b/>
        </w:rPr>
        <w:t>UptimeRobot</w:t>
      </w:r>
      <w:proofErr w:type="spellEnd"/>
    </w:p>
    <w:p w:rsidR="008C4380" w:rsidRPr="00487F68" w:rsidRDefault="005E109B" w:rsidP="00487F68">
      <w:pPr>
        <w:ind w:firstLine="709"/>
        <w:jc w:val="both"/>
        <w:rPr>
          <w:lang w:val="ru-RU"/>
        </w:rPr>
      </w:pPr>
      <w:r w:rsidRPr="00487F68">
        <w:rPr>
          <w:lang w:val="ru-RU"/>
        </w:rPr>
        <w:t xml:space="preserve">1. Откройте онлайн-сервис </w:t>
      </w:r>
      <w:proofErr w:type="spellStart"/>
      <w:r>
        <w:t>UptimeRobot</w:t>
      </w:r>
      <w:proofErr w:type="spellEnd"/>
      <w:r w:rsidRPr="00487F68">
        <w:rPr>
          <w:lang w:val="ru-RU"/>
        </w:rPr>
        <w:t xml:space="preserve"> (</w:t>
      </w:r>
      <w:r>
        <w:t>https</w:t>
      </w:r>
      <w:r w:rsidRPr="00487F68">
        <w:rPr>
          <w:lang w:val="ru-RU"/>
        </w:rPr>
        <w:t>://</w:t>
      </w:r>
      <w:proofErr w:type="spellStart"/>
      <w:r>
        <w:t>uptimerobot</w:t>
      </w:r>
      <w:proofErr w:type="spellEnd"/>
      <w:r w:rsidRPr="00487F68">
        <w:rPr>
          <w:lang w:val="ru-RU"/>
        </w:rPr>
        <w:t>.</w:t>
      </w:r>
      <w:r>
        <w:t>com</w:t>
      </w:r>
      <w:r w:rsidRPr="00487F68">
        <w:rPr>
          <w:lang w:val="ru-RU"/>
        </w:rPr>
        <w:t>) и зарегистрируйте бесплатный аккаунт.</w:t>
      </w:r>
    </w:p>
    <w:p w:rsidR="00487F68" w:rsidRDefault="005E109B" w:rsidP="00487F68">
      <w:pPr>
        <w:ind w:firstLine="709"/>
        <w:jc w:val="both"/>
        <w:rPr>
          <w:lang w:val="ru-RU"/>
        </w:rPr>
      </w:pPr>
      <w:r w:rsidRPr="00487F68">
        <w:rPr>
          <w:lang w:val="ru-RU"/>
        </w:rPr>
        <w:t>2. Создайте три монитора (</w:t>
      </w:r>
      <w:r>
        <w:t>Monitor</w:t>
      </w:r>
      <w:r w:rsidRPr="00487F68">
        <w:rPr>
          <w:lang w:val="ru-RU"/>
        </w:rPr>
        <w:t xml:space="preserve">) типа </w:t>
      </w:r>
      <w:r>
        <w:t>HTTP</w:t>
      </w:r>
      <w:r w:rsidRPr="00487F68">
        <w:rPr>
          <w:lang w:val="ru-RU"/>
        </w:rPr>
        <w:t>(</w:t>
      </w:r>
      <w:r>
        <w:t>s</w:t>
      </w:r>
      <w:r w:rsidRPr="00487F68">
        <w:rPr>
          <w:lang w:val="ru-RU"/>
        </w:rPr>
        <w:t>) для следующих адресов:</w:t>
      </w:r>
    </w:p>
    <w:p w:rsidR="00487F68" w:rsidRPr="00487F68" w:rsidRDefault="005E109B" w:rsidP="00487F68">
      <w:pPr>
        <w:pStyle w:val="ae"/>
        <w:numPr>
          <w:ilvl w:val="0"/>
          <w:numId w:val="10"/>
        </w:numPr>
        <w:ind w:left="0" w:firstLine="709"/>
        <w:jc w:val="both"/>
        <w:rPr>
          <w:lang w:val="ru-RU"/>
        </w:rPr>
      </w:pPr>
      <w:proofErr w:type="spellStart"/>
      <w:r>
        <w:t>yandex</w:t>
      </w:r>
      <w:proofErr w:type="spellEnd"/>
      <w:r w:rsidRPr="00487F68">
        <w:rPr>
          <w:lang w:val="ru-RU"/>
        </w:rPr>
        <w:t>.</w:t>
      </w:r>
      <w:proofErr w:type="spellStart"/>
      <w:r>
        <w:t>ru</w:t>
      </w:r>
      <w:proofErr w:type="spellEnd"/>
    </w:p>
    <w:p w:rsidR="00487F68" w:rsidRPr="00487F68" w:rsidRDefault="005E109B" w:rsidP="00487F68">
      <w:pPr>
        <w:pStyle w:val="ae"/>
        <w:numPr>
          <w:ilvl w:val="0"/>
          <w:numId w:val="10"/>
        </w:numPr>
        <w:ind w:left="0" w:firstLine="709"/>
        <w:jc w:val="both"/>
        <w:rPr>
          <w:lang w:val="ru-RU"/>
        </w:rPr>
      </w:pPr>
      <w:proofErr w:type="spellStart"/>
      <w:r>
        <w:t>github</w:t>
      </w:r>
      <w:proofErr w:type="spellEnd"/>
      <w:r w:rsidRPr="00487F68">
        <w:rPr>
          <w:lang w:val="ru-RU"/>
        </w:rPr>
        <w:t>.</w:t>
      </w:r>
      <w:r>
        <w:t>com</w:t>
      </w:r>
    </w:p>
    <w:p w:rsidR="008C4380" w:rsidRPr="00487F68" w:rsidRDefault="005E109B" w:rsidP="00487F68">
      <w:pPr>
        <w:pStyle w:val="ae"/>
        <w:numPr>
          <w:ilvl w:val="0"/>
          <w:numId w:val="10"/>
        </w:numPr>
        <w:ind w:left="0" w:firstLine="709"/>
        <w:jc w:val="both"/>
        <w:rPr>
          <w:lang w:val="ru-RU"/>
        </w:rPr>
      </w:pPr>
      <w:r w:rsidRPr="00487F68">
        <w:rPr>
          <w:lang w:val="ru-RU"/>
        </w:rPr>
        <w:t>Третий сайт на ваш выбор.</w:t>
      </w:r>
    </w:p>
    <w:p w:rsidR="008C4380" w:rsidRPr="00487F68" w:rsidRDefault="005E109B" w:rsidP="00487F68">
      <w:pPr>
        <w:ind w:firstLine="709"/>
        <w:jc w:val="both"/>
        <w:rPr>
          <w:lang w:val="ru-RU"/>
        </w:rPr>
      </w:pPr>
      <w:r w:rsidRPr="00487F68">
        <w:rPr>
          <w:lang w:val="ru-RU"/>
        </w:rPr>
        <w:t>3</w:t>
      </w:r>
      <w:r w:rsidRPr="00487F68">
        <w:rPr>
          <w:lang w:val="ru-RU"/>
        </w:rPr>
        <w:t xml:space="preserve">. Установите интервал проверки </w:t>
      </w:r>
      <w:r w:rsidR="00487F68">
        <w:rPr>
          <w:lang w:val="ru-RU"/>
        </w:rPr>
        <w:sym w:font="Symbol" w:char="F02D"/>
      </w:r>
      <w:r w:rsidRPr="00487F68">
        <w:rPr>
          <w:lang w:val="ru-RU"/>
        </w:rPr>
        <w:t xml:space="preserve"> 5 минут.</w:t>
      </w:r>
    </w:p>
    <w:p w:rsidR="008C4380" w:rsidRPr="00487F68" w:rsidRDefault="005E109B" w:rsidP="00487F68">
      <w:pPr>
        <w:ind w:firstLine="709"/>
        <w:jc w:val="both"/>
        <w:rPr>
          <w:lang w:val="ru-RU"/>
        </w:rPr>
      </w:pPr>
      <w:r w:rsidRPr="00487F68">
        <w:rPr>
          <w:lang w:val="ru-RU"/>
        </w:rPr>
        <w:t>4. Дождитесь выполнения нескольких проверок (минимум 3 цикла).</w:t>
      </w:r>
    </w:p>
    <w:p w:rsidR="008C4380" w:rsidRPr="00487F68" w:rsidRDefault="005E109B" w:rsidP="00487F68">
      <w:pPr>
        <w:ind w:firstLine="709"/>
        <w:jc w:val="both"/>
        <w:rPr>
          <w:lang w:val="ru-RU"/>
        </w:rPr>
      </w:pPr>
      <w:r w:rsidRPr="00487F68">
        <w:rPr>
          <w:lang w:val="ru-RU"/>
        </w:rPr>
        <w:t>5. Зафиксируйте: статус каждого монитора (</w:t>
      </w:r>
      <w:r>
        <w:t>Up</w:t>
      </w:r>
      <w:r w:rsidRPr="00487F68">
        <w:rPr>
          <w:lang w:val="ru-RU"/>
        </w:rPr>
        <w:t>/</w:t>
      </w:r>
      <w:r>
        <w:t>Down</w:t>
      </w:r>
      <w:r w:rsidRPr="00487F68">
        <w:rPr>
          <w:lang w:val="ru-RU"/>
        </w:rPr>
        <w:t>), время отклика (</w:t>
      </w:r>
      <w:r>
        <w:t>Response</w:t>
      </w:r>
      <w:r w:rsidRPr="00487F68">
        <w:rPr>
          <w:lang w:val="ru-RU"/>
        </w:rPr>
        <w:t xml:space="preserve"> </w:t>
      </w:r>
      <w:r>
        <w:t>Time</w:t>
      </w:r>
      <w:r w:rsidRPr="00487F68">
        <w:rPr>
          <w:lang w:val="ru-RU"/>
        </w:rPr>
        <w:t xml:space="preserve">), процент </w:t>
      </w:r>
      <w:proofErr w:type="spellStart"/>
      <w:r w:rsidRPr="00487F68">
        <w:rPr>
          <w:lang w:val="ru-RU"/>
        </w:rPr>
        <w:t>аптайма</w:t>
      </w:r>
      <w:proofErr w:type="spellEnd"/>
      <w:r w:rsidRPr="00487F68">
        <w:rPr>
          <w:lang w:val="ru-RU"/>
        </w:rPr>
        <w:t xml:space="preserve"> (</w:t>
      </w:r>
      <w:r>
        <w:t>Uptime</w:t>
      </w:r>
      <w:r w:rsidRPr="00487F68">
        <w:rPr>
          <w:lang w:val="ru-RU"/>
        </w:rPr>
        <w:t xml:space="preserve"> </w:t>
      </w:r>
      <w:r>
        <w:t>Ratio</w:t>
      </w:r>
      <w:r w:rsidRPr="00487F68">
        <w:rPr>
          <w:lang w:val="ru-RU"/>
        </w:rPr>
        <w:t>).</w:t>
      </w:r>
    </w:p>
    <w:p w:rsidR="008C4380" w:rsidRPr="00487F68" w:rsidRDefault="005E109B" w:rsidP="00487F68">
      <w:pPr>
        <w:ind w:firstLine="709"/>
        <w:jc w:val="both"/>
        <w:rPr>
          <w:lang w:val="ru-RU"/>
        </w:rPr>
      </w:pPr>
      <w:r w:rsidRPr="00487F68">
        <w:rPr>
          <w:lang w:val="ru-RU"/>
        </w:rPr>
        <w:t xml:space="preserve">6. </w:t>
      </w:r>
      <w:r w:rsidRPr="00487F68">
        <w:rPr>
          <w:lang w:val="ru-RU"/>
        </w:rPr>
        <w:t>Настройте уведомление (</w:t>
      </w:r>
      <w:r>
        <w:t>Alert</w:t>
      </w:r>
      <w:r w:rsidRPr="00487F68">
        <w:rPr>
          <w:lang w:val="ru-RU"/>
        </w:rPr>
        <w:t xml:space="preserve"> </w:t>
      </w:r>
      <w:r>
        <w:t>Contact</w:t>
      </w:r>
      <w:r w:rsidRPr="00487F68">
        <w:rPr>
          <w:lang w:val="ru-RU"/>
        </w:rPr>
        <w:t xml:space="preserve">) на свой </w:t>
      </w:r>
      <w:r>
        <w:t>email</w:t>
      </w:r>
      <w:r w:rsidRPr="00487F68">
        <w:rPr>
          <w:lang w:val="ru-RU"/>
        </w:rPr>
        <w:t xml:space="preserve"> </w:t>
      </w:r>
      <w:r w:rsidR="00487F68">
        <w:rPr>
          <w:lang w:val="ru-RU"/>
        </w:rPr>
        <w:sym w:font="Symbol" w:char="F02D"/>
      </w:r>
      <w:r w:rsidRPr="00487F68">
        <w:rPr>
          <w:lang w:val="ru-RU"/>
        </w:rPr>
        <w:t xml:space="preserve"> укажите, какие типы уведомлений доступны в бесплатном тарифе.</w:t>
      </w:r>
    </w:p>
    <w:p w:rsidR="008C4380" w:rsidRPr="00487F68" w:rsidRDefault="005E109B" w:rsidP="00487F68">
      <w:pPr>
        <w:ind w:firstLine="709"/>
        <w:jc w:val="both"/>
        <w:rPr>
          <w:lang w:val="ru-RU"/>
        </w:rPr>
      </w:pPr>
      <w:r w:rsidRPr="00487F68">
        <w:rPr>
          <w:lang w:val="ru-RU"/>
        </w:rPr>
        <w:t>7. Сделайте скриншот</w:t>
      </w:r>
      <w:r w:rsidR="00487F68">
        <w:rPr>
          <w:lang w:val="ru-RU"/>
        </w:rPr>
        <w:t>ы каждого шага</w:t>
      </w:r>
      <w:r w:rsidRPr="00487F68">
        <w:rPr>
          <w:lang w:val="ru-RU"/>
        </w:rPr>
        <w:t xml:space="preserve"> </w:t>
      </w:r>
      <w:r w:rsidRPr="00487F68">
        <w:rPr>
          <w:lang w:val="ru-RU"/>
        </w:rPr>
        <w:t>и вставьте в отчёт.</w:t>
      </w:r>
    </w:p>
    <w:p w:rsidR="008C4380" w:rsidRPr="00487F68" w:rsidRDefault="005E109B" w:rsidP="00487F68">
      <w:pPr>
        <w:ind w:firstLine="709"/>
        <w:rPr>
          <w:lang w:val="ru-RU"/>
        </w:rPr>
      </w:pPr>
      <w:r w:rsidRPr="00487F68">
        <w:rPr>
          <w:lang w:val="ru-RU"/>
        </w:rPr>
        <w:t>Результаты занесите в таблицу 6.</w:t>
      </w:r>
    </w:p>
    <w:p w:rsidR="008C4380" w:rsidRPr="00487F68" w:rsidRDefault="005E109B" w:rsidP="00487F68">
      <w:pPr>
        <w:ind w:firstLine="709"/>
        <w:jc w:val="both"/>
        <w:rPr>
          <w:szCs w:val="28"/>
          <w:lang w:val="ru-RU"/>
        </w:rPr>
      </w:pPr>
      <w:r w:rsidRPr="00487F68">
        <w:rPr>
          <w:b/>
          <w:szCs w:val="28"/>
          <w:lang w:val="ru-RU"/>
        </w:rPr>
        <w:t xml:space="preserve">Таблица 6 </w:t>
      </w:r>
      <w:r w:rsidR="00487F68" w:rsidRPr="00487F68">
        <w:rPr>
          <w:b/>
          <w:szCs w:val="28"/>
          <w:lang w:val="ru-RU"/>
        </w:rPr>
        <w:sym w:font="Symbol" w:char="F02D"/>
      </w:r>
      <w:r w:rsidRPr="00487F68">
        <w:rPr>
          <w:b/>
          <w:szCs w:val="28"/>
          <w:lang w:val="ru-RU"/>
        </w:rPr>
        <w:t xml:space="preserve"> Результаты мониторинга доступности се</w:t>
      </w:r>
      <w:r w:rsidRPr="00487F68">
        <w:rPr>
          <w:b/>
          <w:szCs w:val="28"/>
          <w:lang w:val="ru-RU"/>
        </w:rPr>
        <w:t>рвисов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8C4380">
        <w:trPr>
          <w:jc w:val="center"/>
        </w:trPr>
        <w:tc>
          <w:tcPr>
            <w:tcW w:w="1938" w:type="dxa"/>
          </w:tcPr>
          <w:p w:rsidR="008C4380" w:rsidRDefault="005E109B" w:rsidP="00487F68">
            <w:pPr>
              <w:spacing w:line="240" w:lineRule="auto"/>
              <w:jc w:val="center"/>
            </w:pPr>
            <w:proofErr w:type="spellStart"/>
            <w:r>
              <w:rPr>
                <w:b/>
                <w:sz w:val="24"/>
              </w:rPr>
              <w:t>Сайт</w:t>
            </w:r>
            <w:proofErr w:type="spellEnd"/>
          </w:p>
        </w:tc>
        <w:tc>
          <w:tcPr>
            <w:tcW w:w="1938" w:type="dxa"/>
          </w:tcPr>
          <w:p w:rsidR="008C4380" w:rsidRDefault="005E109B" w:rsidP="00487F68">
            <w:pPr>
              <w:spacing w:line="240" w:lineRule="auto"/>
              <w:jc w:val="center"/>
            </w:pPr>
            <w:r>
              <w:rPr>
                <w:b/>
                <w:sz w:val="24"/>
              </w:rPr>
              <w:t>Статус</w:t>
            </w:r>
          </w:p>
        </w:tc>
        <w:tc>
          <w:tcPr>
            <w:tcW w:w="1938" w:type="dxa"/>
          </w:tcPr>
          <w:p w:rsidR="008C4380" w:rsidRDefault="005E109B" w:rsidP="00487F68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Время отклика (мс)</w:t>
            </w:r>
          </w:p>
        </w:tc>
        <w:tc>
          <w:tcPr>
            <w:tcW w:w="1938" w:type="dxa"/>
          </w:tcPr>
          <w:p w:rsidR="008C4380" w:rsidRDefault="005E109B" w:rsidP="00487F68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Аптайм (%)</w:t>
            </w:r>
          </w:p>
        </w:tc>
        <w:tc>
          <w:tcPr>
            <w:tcW w:w="1938" w:type="dxa"/>
          </w:tcPr>
          <w:p w:rsidR="008C4380" w:rsidRDefault="005E109B" w:rsidP="00487F68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Интервал проверки</w:t>
            </w:r>
          </w:p>
        </w:tc>
      </w:tr>
      <w:tr w:rsidR="008C4380">
        <w:trPr>
          <w:jc w:val="center"/>
        </w:trPr>
        <w:tc>
          <w:tcPr>
            <w:tcW w:w="1938" w:type="dxa"/>
          </w:tcPr>
          <w:p w:rsidR="008C4380" w:rsidRDefault="005E109B" w:rsidP="00487F68">
            <w:pPr>
              <w:spacing w:line="240" w:lineRule="auto"/>
            </w:pPr>
            <w:r>
              <w:rPr>
                <w:sz w:val="24"/>
              </w:rPr>
              <w:t>yandex.ru</w:t>
            </w:r>
          </w:p>
        </w:tc>
        <w:tc>
          <w:tcPr>
            <w:tcW w:w="1938" w:type="dxa"/>
          </w:tcPr>
          <w:p w:rsidR="008C4380" w:rsidRDefault="008C4380" w:rsidP="00487F68">
            <w:pPr>
              <w:spacing w:line="240" w:lineRule="auto"/>
            </w:pPr>
          </w:p>
        </w:tc>
        <w:tc>
          <w:tcPr>
            <w:tcW w:w="1938" w:type="dxa"/>
          </w:tcPr>
          <w:p w:rsidR="008C4380" w:rsidRDefault="008C4380" w:rsidP="00487F68">
            <w:pPr>
              <w:spacing w:line="240" w:lineRule="auto"/>
            </w:pPr>
          </w:p>
        </w:tc>
        <w:tc>
          <w:tcPr>
            <w:tcW w:w="1938" w:type="dxa"/>
          </w:tcPr>
          <w:p w:rsidR="008C4380" w:rsidRDefault="008C4380" w:rsidP="00487F68">
            <w:pPr>
              <w:spacing w:line="240" w:lineRule="auto"/>
            </w:pPr>
          </w:p>
        </w:tc>
        <w:tc>
          <w:tcPr>
            <w:tcW w:w="1938" w:type="dxa"/>
          </w:tcPr>
          <w:p w:rsidR="008C4380" w:rsidRDefault="008C4380" w:rsidP="00487F68">
            <w:pPr>
              <w:spacing w:line="240" w:lineRule="auto"/>
            </w:pPr>
          </w:p>
        </w:tc>
      </w:tr>
      <w:tr w:rsidR="008C4380">
        <w:trPr>
          <w:jc w:val="center"/>
        </w:trPr>
        <w:tc>
          <w:tcPr>
            <w:tcW w:w="1938" w:type="dxa"/>
          </w:tcPr>
          <w:p w:rsidR="008C4380" w:rsidRDefault="005E109B" w:rsidP="00487F68">
            <w:pPr>
              <w:spacing w:line="240" w:lineRule="auto"/>
            </w:pPr>
            <w:r>
              <w:rPr>
                <w:sz w:val="24"/>
              </w:rPr>
              <w:t>github.com</w:t>
            </w:r>
          </w:p>
        </w:tc>
        <w:tc>
          <w:tcPr>
            <w:tcW w:w="1938" w:type="dxa"/>
          </w:tcPr>
          <w:p w:rsidR="008C4380" w:rsidRDefault="008C4380" w:rsidP="00487F68">
            <w:pPr>
              <w:spacing w:line="240" w:lineRule="auto"/>
            </w:pPr>
          </w:p>
        </w:tc>
        <w:tc>
          <w:tcPr>
            <w:tcW w:w="1938" w:type="dxa"/>
          </w:tcPr>
          <w:p w:rsidR="008C4380" w:rsidRDefault="008C4380" w:rsidP="00487F68">
            <w:pPr>
              <w:spacing w:line="240" w:lineRule="auto"/>
            </w:pPr>
          </w:p>
        </w:tc>
        <w:tc>
          <w:tcPr>
            <w:tcW w:w="1938" w:type="dxa"/>
          </w:tcPr>
          <w:p w:rsidR="008C4380" w:rsidRDefault="008C4380" w:rsidP="00487F68">
            <w:pPr>
              <w:spacing w:line="240" w:lineRule="auto"/>
            </w:pPr>
          </w:p>
        </w:tc>
        <w:tc>
          <w:tcPr>
            <w:tcW w:w="1938" w:type="dxa"/>
          </w:tcPr>
          <w:p w:rsidR="008C4380" w:rsidRDefault="008C4380" w:rsidP="00487F68">
            <w:pPr>
              <w:spacing w:line="240" w:lineRule="auto"/>
            </w:pPr>
          </w:p>
        </w:tc>
      </w:tr>
      <w:tr w:rsidR="008C4380">
        <w:trPr>
          <w:jc w:val="center"/>
        </w:trPr>
        <w:tc>
          <w:tcPr>
            <w:tcW w:w="1938" w:type="dxa"/>
          </w:tcPr>
          <w:p w:rsidR="008C4380" w:rsidRDefault="005E109B" w:rsidP="00487F68">
            <w:pPr>
              <w:spacing w:line="240" w:lineRule="auto"/>
            </w:pPr>
            <w:r>
              <w:rPr>
                <w:sz w:val="24"/>
              </w:rPr>
              <w:t>(выбранный сайт)</w:t>
            </w:r>
          </w:p>
        </w:tc>
        <w:tc>
          <w:tcPr>
            <w:tcW w:w="1938" w:type="dxa"/>
          </w:tcPr>
          <w:p w:rsidR="008C4380" w:rsidRDefault="008C4380" w:rsidP="00487F68">
            <w:pPr>
              <w:spacing w:line="240" w:lineRule="auto"/>
            </w:pPr>
          </w:p>
        </w:tc>
        <w:tc>
          <w:tcPr>
            <w:tcW w:w="1938" w:type="dxa"/>
          </w:tcPr>
          <w:p w:rsidR="008C4380" w:rsidRDefault="008C4380" w:rsidP="00487F68">
            <w:pPr>
              <w:spacing w:line="240" w:lineRule="auto"/>
            </w:pPr>
          </w:p>
        </w:tc>
        <w:tc>
          <w:tcPr>
            <w:tcW w:w="1938" w:type="dxa"/>
          </w:tcPr>
          <w:p w:rsidR="008C4380" w:rsidRDefault="008C4380" w:rsidP="00487F68">
            <w:pPr>
              <w:spacing w:line="240" w:lineRule="auto"/>
            </w:pPr>
          </w:p>
        </w:tc>
        <w:tc>
          <w:tcPr>
            <w:tcW w:w="1938" w:type="dxa"/>
          </w:tcPr>
          <w:p w:rsidR="008C4380" w:rsidRDefault="008C4380" w:rsidP="00487F68">
            <w:pPr>
              <w:spacing w:line="240" w:lineRule="auto"/>
            </w:pPr>
          </w:p>
        </w:tc>
      </w:tr>
    </w:tbl>
    <w:p w:rsidR="00487F68" w:rsidRDefault="00487F68" w:rsidP="00487F68">
      <w:pPr>
        <w:rPr>
          <w:b/>
          <w:lang w:val="ru-RU"/>
        </w:rPr>
      </w:pPr>
    </w:p>
    <w:p w:rsidR="008C4380" w:rsidRPr="00487F68" w:rsidRDefault="005E109B" w:rsidP="00487F68">
      <w:pPr>
        <w:ind w:firstLine="709"/>
        <w:jc w:val="both"/>
        <w:rPr>
          <w:lang w:val="ru-RU"/>
        </w:rPr>
      </w:pPr>
      <w:r w:rsidRPr="00487F68">
        <w:rPr>
          <w:b/>
          <w:lang w:val="ru-RU"/>
        </w:rPr>
        <w:t xml:space="preserve">2. Моделирование процесса управления инцидентами с помощью онлайн-системы </w:t>
      </w:r>
      <w:proofErr w:type="spellStart"/>
      <w:r w:rsidRPr="00487F68">
        <w:rPr>
          <w:b/>
          <w:lang w:val="ru-RU"/>
        </w:rPr>
        <w:t>тикетов</w:t>
      </w:r>
      <w:proofErr w:type="spellEnd"/>
    </w:p>
    <w:p w:rsidR="008C4380" w:rsidRPr="00487F68" w:rsidRDefault="005E109B" w:rsidP="00487F68">
      <w:pPr>
        <w:ind w:firstLine="709"/>
        <w:jc w:val="both"/>
        <w:rPr>
          <w:lang w:val="ru-RU"/>
        </w:rPr>
      </w:pPr>
      <w:r w:rsidRPr="00487F68">
        <w:rPr>
          <w:lang w:val="ru-RU"/>
        </w:rPr>
        <w:t xml:space="preserve">1. Откройте онлайн-сервис </w:t>
      </w:r>
      <w:proofErr w:type="spellStart"/>
      <w:r>
        <w:t>Freshdesk</w:t>
      </w:r>
      <w:proofErr w:type="spellEnd"/>
      <w:r w:rsidRPr="00487F68">
        <w:rPr>
          <w:lang w:val="ru-RU"/>
        </w:rPr>
        <w:t xml:space="preserve"> (</w:t>
      </w:r>
      <w:r>
        <w:t>https</w:t>
      </w:r>
      <w:r w:rsidRPr="00487F68">
        <w:rPr>
          <w:lang w:val="ru-RU"/>
        </w:rPr>
        <w:t>://</w:t>
      </w:r>
      <w:proofErr w:type="spellStart"/>
      <w:r>
        <w:t>freshdesk</w:t>
      </w:r>
      <w:proofErr w:type="spellEnd"/>
      <w:r w:rsidRPr="00487F68">
        <w:rPr>
          <w:lang w:val="ru-RU"/>
        </w:rPr>
        <w:t>.</w:t>
      </w:r>
      <w:r>
        <w:t>com</w:t>
      </w:r>
      <w:r w:rsidRPr="00487F68">
        <w:rPr>
          <w:lang w:val="ru-RU"/>
        </w:rPr>
        <w:t xml:space="preserve">) </w:t>
      </w:r>
      <w:r w:rsidR="00487F68">
        <w:rPr>
          <w:lang w:val="ru-RU"/>
        </w:rPr>
        <w:sym w:font="Symbol" w:char="F02D"/>
      </w:r>
      <w:r w:rsidRPr="00487F68">
        <w:rPr>
          <w:lang w:val="ru-RU"/>
        </w:rPr>
        <w:t xml:space="preserve"> зарегистрируйте бесплатный пробный аккаунт (</w:t>
      </w:r>
      <w:r>
        <w:t>Free</w:t>
      </w:r>
      <w:r w:rsidRPr="00487F68">
        <w:rPr>
          <w:lang w:val="ru-RU"/>
        </w:rPr>
        <w:t xml:space="preserve"> </w:t>
      </w:r>
      <w:r>
        <w:t>Plan</w:t>
      </w:r>
      <w:r w:rsidRPr="00487F68">
        <w:rPr>
          <w:lang w:val="ru-RU"/>
        </w:rPr>
        <w:t>). В качестве альтерн</w:t>
      </w:r>
      <w:r w:rsidRPr="00487F68">
        <w:rPr>
          <w:lang w:val="ru-RU"/>
        </w:rPr>
        <w:t xml:space="preserve">ативы можно </w:t>
      </w:r>
      <w:r w:rsidRPr="00487F68">
        <w:rPr>
          <w:lang w:val="ru-RU"/>
        </w:rPr>
        <w:lastRenderedPageBreak/>
        <w:t xml:space="preserve">использовать </w:t>
      </w:r>
      <w:proofErr w:type="spellStart"/>
      <w:r>
        <w:t>Spiceworks</w:t>
      </w:r>
      <w:proofErr w:type="spellEnd"/>
      <w:r w:rsidRPr="00487F68">
        <w:rPr>
          <w:lang w:val="ru-RU"/>
        </w:rPr>
        <w:t xml:space="preserve"> </w:t>
      </w:r>
      <w:r>
        <w:t>Help</w:t>
      </w:r>
      <w:r w:rsidRPr="00487F68">
        <w:rPr>
          <w:lang w:val="ru-RU"/>
        </w:rPr>
        <w:t xml:space="preserve"> </w:t>
      </w:r>
      <w:r>
        <w:t>Desk</w:t>
      </w:r>
      <w:r w:rsidRPr="00487F68">
        <w:rPr>
          <w:lang w:val="ru-RU"/>
        </w:rPr>
        <w:t xml:space="preserve"> (</w:t>
      </w:r>
      <w:r>
        <w:t>https</w:t>
      </w:r>
      <w:r w:rsidRPr="00487F68">
        <w:rPr>
          <w:lang w:val="ru-RU"/>
        </w:rPr>
        <w:t>://</w:t>
      </w:r>
      <w:proofErr w:type="spellStart"/>
      <w:r>
        <w:t>spiceworks</w:t>
      </w:r>
      <w:proofErr w:type="spellEnd"/>
      <w:r w:rsidRPr="00487F68">
        <w:rPr>
          <w:lang w:val="ru-RU"/>
        </w:rPr>
        <w:t>.</w:t>
      </w:r>
      <w:r>
        <w:t>com</w:t>
      </w:r>
      <w:r w:rsidRPr="00487F68">
        <w:rPr>
          <w:lang w:val="ru-RU"/>
        </w:rPr>
        <w:t xml:space="preserve">) или </w:t>
      </w:r>
      <w:proofErr w:type="spellStart"/>
      <w:r>
        <w:t>Zoho</w:t>
      </w:r>
      <w:proofErr w:type="spellEnd"/>
      <w:r w:rsidRPr="00487F68">
        <w:rPr>
          <w:lang w:val="ru-RU"/>
        </w:rPr>
        <w:t xml:space="preserve"> </w:t>
      </w:r>
      <w:r>
        <w:t>Desk</w:t>
      </w:r>
      <w:r w:rsidRPr="00487F68">
        <w:rPr>
          <w:lang w:val="ru-RU"/>
        </w:rPr>
        <w:t xml:space="preserve"> (</w:t>
      </w:r>
      <w:r>
        <w:t>https</w:t>
      </w:r>
      <w:r w:rsidRPr="00487F68">
        <w:rPr>
          <w:lang w:val="ru-RU"/>
        </w:rPr>
        <w:t>://</w:t>
      </w:r>
      <w:proofErr w:type="spellStart"/>
      <w:r>
        <w:t>zoho</w:t>
      </w:r>
      <w:proofErr w:type="spellEnd"/>
      <w:r w:rsidRPr="00487F68">
        <w:rPr>
          <w:lang w:val="ru-RU"/>
        </w:rPr>
        <w:t>.</w:t>
      </w:r>
      <w:r>
        <w:t>com</w:t>
      </w:r>
      <w:r w:rsidRPr="00487F68">
        <w:rPr>
          <w:lang w:val="ru-RU"/>
        </w:rPr>
        <w:t>/</w:t>
      </w:r>
      <w:r>
        <w:t>desk</w:t>
      </w:r>
      <w:r w:rsidRPr="00487F68">
        <w:rPr>
          <w:lang w:val="ru-RU"/>
        </w:rPr>
        <w:t>).</w:t>
      </w:r>
    </w:p>
    <w:p w:rsidR="005E109B" w:rsidRDefault="005E109B" w:rsidP="00487F68">
      <w:pPr>
        <w:ind w:firstLine="709"/>
        <w:jc w:val="both"/>
        <w:rPr>
          <w:lang w:val="ru-RU"/>
        </w:rPr>
      </w:pPr>
      <w:r w:rsidRPr="00487F68">
        <w:rPr>
          <w:lang w:val="ru-RU"/>
        </w:rPr>
        <w:t>2. Создайте три заявки (</w:t>
      </w:r>
      <w:proofErr w:type="spellStart"/>
      <w:r w:rsidRPr="00487F68">
        <w:rPr>
          <w:lang w:val="ru-RU"/>
        </w:rPr>
        <w:t>тикет</w:t>
      </w:r>
      <w:proofErr w:type="spellEnd"/>
      <w:r w:rsidRPr="00487F68">
        <w:rPr>
          <w:lang w:val="ru-RU"/>
        </w:rPr>
        <w:t>), имитируя реальные обращения пользователей при поддержке внедрённой системы:</w:t>
      </w:r>
    </w:p>
    <w:p w:rsidR="005E109B" w:rsidRDefault="005E109B" w:rsidP="00487F68">
      <w:pPr>
        <w:ind w:firstLine="709"/>
        <w:jc w:val="both"/>
        <w:rPr>
          <w:lang w:val="ru-RU"/>
        </w:rPr>
      </w:pPr>
      <w:r w:rsidRPr="00487F68">
        <w:rPr>
          <w:lang w:val="ru-RU"/>
        </w:rPr>
        <w:t xml:space="preserve">- </w:t>
      </w:r>
      <w:proofErr w:type="spellStart"/>
      <w:r w:rsidRPr="00487F68">
        <w:rPr>
          <w:lang w:val="ru-RU"/>
        </w:rPr>
        <w:t>Тикет</w:t>
      </w:r>
      <w:proofErr w:type="spellEnd"/>
      <w:r w:rsidRPr="00487F68">
        <w:rPr>
          <w:lang w:val="ru-RU"/>
        </w:rPr>
        <w:t xml:space="preserve"> №1: «Пользователь не может </w:t>
      </w:r>
      <w:r w:rsidRPr="00487F68">
        <w:rPr>
          <w:lang w:val="ru-RU"/>
        </w:rPr>
        <w:t xml:space="preserve">авторизоваться в системе </w:t>
      </w:r>
      <w:r>
        <w:rPr>
          <w:lang w:val="ru-RU"/>
        </w:rPr>
        <w:sym w:font="Symbol" w:char="F02D"/>
      </w:r>
      <w:r w:rsidRPr="00487F68">
        <w:rPr>
          <w:lang w:val="ru-RU"/>
        </w:rPr>
        <w:t xml:space="preserve"> ошибка «Неверный пароль» при корректных данных» (приоритет </w:t>
      </w:r>
      <w:r>
        <w:rPr>
          <w:lang w:val="ru-RU"/>
        </w:rPr>
        <w:sym w:font="Symbol" w:char="F02D"/>
      </w:r>
      <w:r w:rsidRPr="00487F68">
        <w:rPr>
          <w:lang w:val="ru-RU"/>
        </w:rPr>
        <w:t xml:space="preserve"> высокий).</w:t>
      </w:r>
    </w:p>
    <w:p w:rsidR="005E109B" w:rsidRDefault="005E109B" w:rsidP="00487F68">
      <w:pPr>
        <w:ind w:firstLine="709"/>
        <w:jc w:val="both"/>
        <w:rPr>
          <w:lang w:val="ru-RU"/>
        </w:rPr>
      </w:pPr>
      <w:r w:rsidRPr="00487F68">
        <w:rPr>
          <w:lang w:val="ru-RU"/>
        </w:rPr>
        <w:t xml:space="preserve">- </w:t>
      </w:r>
      <w:proofErr w:type="spellStart"/>
      <w:r w:rsidRPr="00487F68">
        <w:rPr>
          <w:lang w:val="ru-RU"/>
        </w:rPr>
        <w:t>Тикет</w:t>
      </w:r>
      <w:proofErr w:type="spellEnd"/>
      <w:r w:rsidRPr="00487F68">
        <w:rPr>
          <w:lang w:val="ru-RU"/>
        </w:rPr>
        <w:t xml:space="preserve"> №2: «Отчёт в системе формируется 5 минут вместо обычных 10 секунд» (приоритет </w:t>
      </w:r>
      <w:r>
        <w:rPr>
          <w:lang w:val="ru-RU"/>
        </w:rPr>
        <w:sym w:font="Symbol" w:char="F02D"/>
      </w:r>
      <w:r w:rsidRPr="00487F68">
        <w:rPr>
          <w:lang w:val="ru-RU"/>
        </w:rPr>
        <w:t xml:space="preserve"> средний).</w:t>
      </w:r>
    </w:p>
    <w:p w:rsidR="008C4380" w:rsidRPr="00487F68" w:rsidRDefault="005E109B" w:rsidP="00487F68">
      <w:pPr>
        <w:ind w:firstLine="709"/>
        <w:jc w:val="both"/>
        <w:rPr>
          <w:lang w:val="ru-RU"/>
        </w:rPr>
      </w:pPr>
      <w:r w:rsidRPr="00487F68">
        <w:rPr>
          <w:lang w:val="ru-RU"/>
        </w:rPr>
        <w:t xml:space="preserve">- </w:t>
      </w:r>
      <w:proofErr w:type="spellStart"/>
      <w:r w:rsidRPr="00487F68">
        <w:rPr>
          <w:lang w:val="ru-RU"/>
        </w:rPr>
        <w:t>Тикет</w:t>
      </w:r>
      <w:proofErr w:type="spellEnd"/>
      <w:r w:rsidRPr="00487F68">
        <w:rPr>
          <w:lang w:val="ru-RU"/>
        </w:rPr>
        <w:t xml:space="preserve"> №3: «Пользователь просит добавить кнопку экспо</w:t>
      </w:r>
      <w:r w:rsidRPr="00487F68">
        <w:rPr>
          <w:lang w:val="ru-RU"/>
        </w:rPr>
        <w:t xml:space="preserve">рта в </w:t>
      </w:r>
      <w:r>
        <w:t>PDF</w:t>
      </w:r>
      <w:r w:rsidRPr="00487F68">
        <w:rPr>
          <w:lang w:val="ru-RU"/>
        </w:rPr>
        <w:t xml:space="preserve">» (приоритет </w:t>
      </w:r>
      <w:r>
        <w:rPr>
          <w:lang w:val="ru-RU"/>
        </w:rPr>
        <w:sym w:font="Symbol" w:char="F02D"/>
      </w:r>
      <w:r w:rsidRPr="00487F68">
        <w:rPr>
          <w:lang w:val="ru-RU"/>
        </w:rPr>
        <w:t xml:space="preserve"> низкий).</w:t>
      </w:r>
    </w:p>
    <w:p w:rsidR="008C4380" w:rsidRPr="00487F68" w:rsidRDefault="005E109B" w:rsidP="00487F68">
      <w:pPr>
        <w:ind w:firstLine="709"/>
        <w:jc w:val="both"/>
        <w:rPr>
          <w:lang w:val="ru-RU"/>
        </w:rPr>
      </w:pPr>
      <w:r w:rsidRPr="00487F68">
        <w:rPr>
          <w:lang w:val="ru-RU"/>
        </w:rPr>
        <w:t xml:space="preserve">3. Для каждого </w:t>
      </w:r>
      <w:proofErr w:type="spellStart"/>
      <w:r w:rsidRPr="00487F68">
        <w:rPr>
          <w:lang w:val="ru-RU"/>
        </w:rPr>
        <w:t>тикета</w:t>
      </w:r>
      <w:proofErr w:type="spellEnd"/>
      <w:r w:rsidRPr="00487F68">
        <w:rPr>
          <w:lang w:val="ru-RU"/>
        </w:rPr>
        <w:t xml:space="preserve"> заполните поля: тема, описание, категория, приоритет, инициатор.</w:t>
      </w:r>
    </w:p>
    <w:p w:rsidR="008C4380" w:rsidRPr="00487F68" w:rsidRDefault="005E109B" w:rsidP="00487F68">
      <w:pPr>
        <w:ind w:firstLine="709"/>
        <w:jc w:val="both"/>
        <w:rPr>
          <w:lang w:val="ru-RU"/>
        </w:rPr>
      </w:pPr>
      <w:r w:rsidRPr="00487F68">
        <w:rPr>
          <w:lang w:val="ru-RU"/>
        </w:rPr>
        <w:t xml:space="preserve">4. Для </w:t>
      </w:r>
      <w:proofErr w:type="spellStart"/>
      <w:r w:rsidRPr="00487F68">
        <w:rPr>
          <w:lang w:val="ru-RU"/>
        </w:rPr>
        <w:t>Тикета</w:t>
      </w:r>
      <w:proofErr w:type="spellEnd"/>
      <w:r w:rsidRPr="00487F68">
        <w:rPr>
          <w:lang w:val="ru-RU"/>
        </w:rPr>
        <w:t xml:space="preserve"> №1 выполните процесс обработки: добавьте внутренний комментарий с диагнозом, измените статус на «В работе» (</w:t>
      </w:r>
      <w:r>
        <w:t>In</w:t>
      </w:r>
      <w:r w:rsidRPr="00487F68">
        <w:rPr>
          <w:lang w:val="ru-RU"/>
        </w:rPr>
        <w:t xml:space="preserve"> </w:t>
      </w:r>
      <w:r>
        <w:t>Progress</w:t>
      </w:r>
      <w:r w:rsidRPr="00487F68">
        <w:rPr>
          <w:lang w:val="ru-RU"/>
        </w:rPr>
        <w:t xml:space="preserve">), </w:t>
      </w:r>
      <w:r w:rsidRPr="00487F68">
        <w:rPr>
          <w:lang w:val="ru-RU"/>
        </w:rPr>
        <w:t xml:space="preserve">затем создайте ответ пользователю с инструкцией по сбросу пароля и переведите </w:t>
      </w:r>
      <w:proofErr w:type="spellStart"/>
      <w:r w:rsidRPr="00487F68">
        <w:rPr>
          <w:lang w:val="ru-RU"/>
        </w:rPr>
        <w:t>тикет</w:t>
      </w:r>
      <w:proofErr w:type="spellEnd"/>
      <w:r w:rsidRPr="00487F68">
        <w:rPr>
          <w:lang w:val="ru-RU"/>
        </w:rPr>
        <w:t xml:space="preserve"> в статус «Решено» (</w:t>
      </w:r>
      <w:r>
        <w:t>Resolved</w:t>
      </w:r>
      <w:r w:rsidRPr="00487F68">
        <w:rPr>
          <w:lang w:val="ru-RU"/>
        </w:rPr>
        <w:t>).</w:t>
      </w:r>
    </w:p>
    <w:p w:rsidR="008C4380" w:rsidRPr="00487F68" w:rsidRDefault="005E109B" w:rsidP="00487F68">
      <w:pPr>
        <w:ind w:firstLine="709"/>
        <w:jc w:val="both"/>
        <w:rPr>
          <w:lang w:val="ru-RU"/>
        </w:rPr>
      </w:pPr>
      <w:r w:rsidRPr="00487F68">
        <w:rPr>
          <w:lang w:val="ru-RU"/>
        </w:rPr>
        <w:t xml:space="preserve">5. Для </w:t>
      </w:r>
      <w:proofErr w:type="spellStart"/>
      <w:r w:rsidRPr="00487F68">
        <w:rPr>
          <w:lang w:val="ru-RU"/>
        </w:rPr>
        <w:t>Тикета</w:t>
      </w:r>
      <w:proofErr w:type="spellEnd"/>
      <w:r w:rsidRPr="00487F68">
        <w:rPr>
          <w:lang w:val="ru-RU"/>
        </w:rPr>
        <w:t xml:space="preserve"> №2 добавьте комментарий с планом диагностики: проверка нагрузки на сервер, анализ запросов к БД.</w:t>
      </w:r>
    </w:p>
    <w:p w:rsidR="008C4380" w:rsidRPr="00487F68" w:rsidRDefault="005E109B" w:rsidP="00487F68">
      <w:pPr>
        <w:ind w:firstLine="709"/>
        <w:jc w:val="both"/>
        <w:rPr>
          <w:lang w:val="ru-RU"/>
        </w:rPr>
      </w:pPr>
      <w:r w:rsidRPr="00487F68">
        <w:rPr>
          <w:lang w:val="ru-RU"/>
        </w:rPr>
        <w:t>6. Сделайте скриншоты: списка в</w:t>
      </w:r>
      <w:r w:rsidRPr="00487F68">
        <w:rPr>
          <w:lang w:val="ru-RU"/>
        </w:rPr>
        <w:t xml:space="preserve">сех </w:t>
      </w:r>
      <w:proofErr w:type="spellStart"/>
      <w:r w:rsidRPr="00487F68">
        <w:rPr>
          <w:lang w:val="ru-RU"/>
        </w:rPr>
        <w:t>тикетов</w:t>
      </w:r>
      <w:proofErr w:type="spellEnd"/>
      <w:r w:rsidRPr="00487F68">
        <w:rPr>
          <w:lang w:val="ru-RU"/>
        </w:rPr>
        <w:t xml:space="preserve">, детальной страницы </w:t>
      </w:r>
      <w:proofErr w:type="spellStart"/>
      <w:r w:rsidRPr="00487F68">
        <w:rPr>
          <w:lang w:val="ru-RU"/>
        </w:rPr>
        <w:t>Тикета</w:t>
      </w:r>
      <w:proofErr w:type="spellEnd"/>
      <w:r w:rsidRPr="00487F68">
        <w:rPr>
          <w:lang w:val="ru-RU"/>
        </w:rPr>
        <w:t xml:space="preserve"> №1 с историей изменения статусов.</w:t>
      </w:r>
    </w:p>
    <w:p w:rsidR="008C4380" w:rsidRPr="00487F68" w:rsidRDefault="005E109B" w:rsidP="00487F68">
      <w:pPr>
        <w:ind w:firstLine="709"/>
        <w:jc w:val="both"/>
        <w:rPr>
          <w:lang w:val="ru-RU"/>
        </w:rPr>
      </w:pPr>
      <w:r w:rsidRPr="00487F68">
        <w:rPr>
          <w:lang w:val="ru-RU"/>
        </w:rPr>
        <w:t xml:space="preserve">7. Запишите, какие возможности системы </w:t>
      </w:r>
      <w:proofErr w:type="spellStart"/>
      <w:r w:rsidRPr="00487F68">
        <w:rPr>
          <w:lang w:val="ru-RU"/>
        </w:rPr>
        <w:t>тикетов</w:t>
      </w:r>
      <w:proofErr w:type="spellEnd"/>
      <w:r w:rsidRPr="00487F68">
        <w:rPr>
          <w:lang w:val="ru-RU"/>
        </w:rPr>
        <w:t xml:space="preserve"> помогают структурировать работу специалиста поддержки.</w:t>
      </w:r>
    </w:p>
    <w:p w:rsidR="008C4380" w:rsidRPr="00487F68" w:rsidRDefault="005E109B" w:rsidP="005E109B">
      <w:pPr>
        <w:ind w:firstLine="709"/>
        <w:rPr>
          <w:lang w:val="ru-RU"/>
        </w:rPr>
      </w:pPr>
      <w:r w:rsidRPr="00487F68">
        <w:rPr>
          <w:lang w:val="ru-RU"/>
        </w:rPr>
        <w:t>Результаты занесите в таблицу 7.</w:t>
      </w:r>
    </w:p>
    <w:p w:rsidR="008C4380" w:rsidRPr="005E109B" w:rsidRDefault="005E109B" w:rsidP="005E109B">
      <w:pPr>
        <w:ind w:firstLine="709"/>
        <w:jc w:val="both"/>
        <w:rPr>
          <w:sz w:val="32"/>
          <w:lang w:val="ru-RU"/>
        </w:rPr>
      </w:pPr>
      <w:r w:rsidRPr="005E109B">
        <w:rPr>
          <w:b/>
          <w:lang w:val="ru-RU"/>
        </w:rPr>
        <w:t xml:space="preserve">Таблица 7 </w:t>
      </w:r>
      <w:r>
        <w:rPr>
          <w:lang w:val="ru-RU"/>
        </w:rPr>
        <w:sym w:font="Symbol" w:char="F02D"/>
      </w:r>
      <w:r w:rsidRPr="005E109B">
        <w:rPr>
          <w:b/>
          <w:lang w:val="ru-RU"/>
        </w:rPr>
        <w:t xml:space="preserve"> Журнал инцидентов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15"/>
        <w:gridCol w:w="1615"/>
        <w:gridCol w:w="1615"/>
        <w:gridCol w:w="1615"/>
        <w:gridCol w:w="1615"/>
        <w:gridCol w:w="1615"/>
      </w:tblGrid>
      <w:tr w:rsidR="008C4380">
        <w:trPr>
          <w:jc w:val="center"/>
        </w:trPr>
        <w:tc>
          <w:tcPr>
            <w:tcW w:w="1615" w:type="dxa"/>
          </w:tcPr>
          <w:p w:rsidR="008C4380" w:rsidRDefault="005E109B" w:rsidP="005E109B">
            <w:pPr>
              <w:spacing w:line="240" w:lineRule="auto"/>
              <w:jc w:val="center"/>
            </w:pPr>
            <w:r>
              <w:rPr>
                <w:b/>
                <w:sz w:val="24"/>
              </w:rPr>
              <w:t xml:space="preserve">№ </w:t>
            </w:r>
            <w:proofErr w:type="spellStart"/>
            <w:r>
              <w:rPr>
                <w:b/>
                <w:sz w:val="24"/>
              </w:rPr>
              <w:t>тикета</w:t>
            </w:r>
            <w:proofErr w:type="spellEnd"/>
          </w:p>
        </w:tc>
        <w:tc>
          <w:tcPr>
            <w:tcW w:w="1615" w:type="dxa"/>
          </w:tcPr>
          <w:p w:rsidR="008C4380" w:rsidRDefault="005E109B" w:rsidP="005E109B">
            <w:pPr>
              <w:spacing w:line="240" w:lineRule="auto"/>
              <w:jc w:val="center"/>
            </w:pPr>
            <w:r>
              <w:rPr>
                <w:b/>
                <w:sz w:val="24"/>
              </w:rPr>
              <w:t>Тема</w:t>
            </w:r>
          </w:p>
        </w:tc>
        <w:tc>
          <w:tcPr>
            <w:tcW w:w="1615" w:type="dxa"/>
          </w:tcPr>
          <w:p w:rsidR="008C4380" w:rsidRDefault="005E109B" w:rsidP="005E109B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Прио</w:t>
            </w:r>
            <w:r>
              <w:rPr>
                <w:b/>
                <w:sz w:val="24"/>
              </w:rPr>
              <w:t>ритет</w:t>
            </w:r>
          </w:p>
        </w:tc>
        <w:tc>
          <w:tcPr>
            <w:tcW w:w="1615" w:type="dxa"/>
          </w:tcPr>
          <w:p w:rsidR="008C4380" w:rsidRDefault="005E109B" w:rsidP="005E109B">
            <w:pPr>
              <w:spacing w:line="240" w:lineRule="auto"/>
              <w:jc w:val="center"/>
            </w:pPr>
            <w:r>
              <w:rPr>
                <w:b/>
                <w:sz w:val="24"/>
              </w:rPr>
              <w:t>Статус</w:t>
            </w:r>
          </w:p>
        </w:tc>
        <w:tc>
          <w:tcPr>
            <w:tcW w:w="1615" w:type="dxa"/>
          </w:tcPr>
          <w:p w:rsidR="008C4380" w:rsidRDefault="005E109B" w:rsidP="005E109B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Категория</w:t>
            </w:r>
          </w:p>
        </w:tc>
        <w:tc>
          <w:tcPr>
            <w:tcW w:w="1615" w:type="dxa"/>
          </w:tcPr>
          <w:p w:rsidR="008C4380" w:rsidRDefault="005E109B" w:rsidP="005E109B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Описание решения</w:t>
            </w:r>
          </w:p>
        </w:tc>
      </w:tr>
      <w:tr w:rsidR="008C4380">
        <w:trPr>
          <w:jc w:val="center"/>
        </w:trPr>
        <w:tc>
          <w:tcPr>
            <w:tcW w:w="1615" w:type="dxa"/>
          </w:tcPr>
          <w:p w:rsidR="008C4380" w:rsidRDefault="005E109B" w:rsidP="005E109B">
            <w:pPr>
              <w:spacing w:line="240" w:lineRule="auto"/>
            </w:pPr>
            <w:r>
              <w:rPr>
                <w:sz w:val="24"/>
              </w:rPr>
              <w:t>Тикет №1</w:t>
            </w:r>
          </w:p>
        </w:tc>
        <w:tc>
          <w:tcPr>
            <w:tcW w:w="1615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1615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1615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1615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1615" w:type="dxa"/>
          </w:tcPr>
          <w:p w:rsidR="008C4380" w:rsidRDefault="008C4380" w:rsidP="005E109B">
            <w:pPr>
              <w:spacing w:line="240" w:lineRule="auto"/>
            </w:pPr>
          </w:p>
        </w:tc>
      </w:tr>
      <w:tr w:rsidR="008C4380">
        <w:trPr>
          <w:jc w:val="center"/>
        </w:trPr>
        <w:tc>
          <w:tcPr>
            <w:tcW w:w="1615" w:type="dxa"/>
          </w:tcPr>
          <w:p w:rsidR="008C4380" w:rsidRDefault="005E109B" w:rsidP="005E109B">
            <w:pPr>
              <w:spacing w:line="240" w:lineRule="auto"/>
            </w:pPr>
            <w:r>
              <w:rPr>
                <w:sz w:val="24"/>
              </w:rPr>
              <w:t>Тикет №2</w:t>
            </w:r>
          </w:p>
        </w:tc>
        <w:tc>
          <w:tcPr>
            <w:tcW w:w="1615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1615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1615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1615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1615" w:type="dxa"/>
          </w:tcPr>
          <w:p w:rsidR="008C4380" w:rsidRDefault="008C4380" w:rsidP="005E109B">
            <w:pPr>
              <w:spacing w:line="240" w:lineRule="auto"/>
            </w:pPr>
          </w:p>
        </w:tc>
      </w:tr>
      <w:tr w:rsidR="008C4380">
        <w:trPr>
          <w:jc w:val="center"/>
        </w:trPr>
        <w:tc>
          <w:tcPr>
            <w:tcW w:w="1615" w:type="dxa"/>
          </w:tcPr>
          <w:p w:rsidR="008C4380" w:rsidRDefault="005E109B" w:rsidP="005E109B">
            <w:pPr>
              <w:spacing w:line="240" w:lineRule="auto"/>
            </w:pPr>
            <w:r>
              <w:rPr>
                <w:sz w:val="24"/>
              </w:rPr>
              <w:t>Тикет №3</w:t>
            </w:r>
          </w:p>
        </w:tc>
        <w:tc>
          <w:tcPr>
            <w:tcW w:w="1615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1615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1615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1615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1615" w:type="dxa"/>
          </w:tcPr>
          <w:p w:rsidR="008C4380" w:rsidRDefault="008C4380" w:rsidP="005E109B">
            <w:pPr>
              <w:spacing w:line="240" w:lineRule="auto"/>
            </w:pPr>
          </w:p>
        </w:tc>
      </w:tr>
    </w:tbl>
    <w:p w:rsidR="008C4380" w:rsidRPr="00487F68" w:rsidRDefault="005E109B" w:rsidP="005E109B">
      <w:pPr>
        <w:ind w:firstLine="709"/>
        <w:jc w:val="both"/>
        <w:rPr>
          <w:lang w:val="ru-RU"/>
        </w:rPr>
      </w:pPr>
      <w:r w:rsidRPr="00487F68">
        <w:rPr>
          <w:b/>
          <w:lang w:val="ru-RU"/>
        </w:rPr>
        <w:lastRenderedPageBreak/>
        <w:t>3. Анализ производительности веб-приложения с помощью онлайн-инструментов</w:t>
      </w:r>
    </w:p>
    <w:p w:rsidR="008C4380" w:rsidRPr="00487F68" w:rsidRDefault="005E109B" w:rsidP="005E109B">
      <w:pPr>
        <w:ind w:firstLine="709"/>
        <w:jc w:val="both"/>
        <w:rPr>
          <w:lang w:val="ru-RU"/>
        </w:rPr>
      </w:pPr>
      <w:r w:rsidRPr="00487F68">
        <w:rPr>
          <w:lang w:val="ru-RU"/>
        </w:rPr>
        <w:t xml:space="preserve">1. Откройте сервис </w:t>
      </w:r>
      <w:r>
        <w:t>Google</w:t>
      </w:r>
      <w:r w:rsidRPr="00487F68">
        <w:rPr>
          <w:lang w:val="ru-RU"/>
        </w:rPr>
        <w:t xml:space="preserve"> </w:t>
      </w:r>
      <w:proofErr w:type="spellStart"/>
      <w:r>
        <w:t>PageSpeed</w:t>
      </w:r>
      <w:proofErr w:type="spellEnd"/>
      <w:r w:rsidRPr="00487F68">
        <w:rPr>
          <w:lang w:val="ru-RU"/>
        </w:rPr>
        <w:t xml:space="preserve"> </w:t>
      </w:r>
      <w:r>
        <w:t>Insights</w:t>
      </w:r>
      <w:r w:rsidRPr="00487F68">
        <w:rPr>
          <w:lang w:val="ru-RU"/>
        </w:rPr>
        <w:t xml:space="preserve"> (</w:t>
      </w:r>
      <w:r>
        <w:t>https</w:t>
      </w:r>
      <w:r w:rsidRPr="00487F68">
        <w:rPr>
          <w:lang w:val="ru-RU"/>
        </w:rPr>
        <w:t>://</w:t>
      </w:r>
      <w:proofErr w:type="spellStart"/>
      <w:r>
        <w:t>pagespeed</w:t>
      </w:r>
      <w:proofErr w:type="spellEnd"/>
      <w:r w:rsidRPr="00487F68">
        <w:rPr>
          <w:lang w:val="ru-RU"/>
        </w:rPr>
        <w:t>.</w:t>
      </w:r>
      <w:r>
        <w:t>web</w:t>
      </w:r>
      <w:r w:rsidRPr="00487F68">
        <w:rPr>
          <w:lang w:val="ru-RU"/>
        </w:rPr>
        <w:t>.</w:t>
      </w:r>
      <w:r>
        <w:t>dev</w:t>
      </w:r>
      <w:r w:rsidRPr="00487F68">
        <w:rPr>
          <w:lang w:val="ru-RU"/>
        </w:rPr>
        <w:t xml:space="preserve">) и проанализируйте два сайта: </w:t>
      </w:r>
      <w:proofErr w:type="spellStart"/>
      <w:r>
        <w:t>yandex</w:t>
      </w:r>
      <w:proofErr w:type="spellEnd"/>
      <w:r w:rsidRPr="00487F68">
        <w:rPr>
          <w:lang w:val="ru-RU"/>
        </w:rPr>
        <w:t>.</w:t>
      </w:r>
      <w:proofErr w:type="spellStart"/>
      <w:r>
        <w:t>ru</w:t>
      </w:r>
      <w:proofErr w:type="spellEnd"/>
      <w:r w:rsidRPr="00487F68">
        <w:rPr>
          <w:lang w:val="ru-RU"/>
        </w:rPr>
        <w:t xml:space="preserve"> и сайт вашего учебного зав</w:t>
      </w:r>
      <w:r w:rsidRPr="00487F68">
        <w:rPr>
          <w:lang w:val="ru-RU"/>
        </w:rPr>
        <w:t>едения (или любой корпоративный сайт).</w:t>
      </w:r>
    </w:p>
    <w:p w:rsidR="005E109B" w:rsidRDefault="005E109B" w:rsidP="005E109B">
      <w:pPr>
        <w:ind w:firstLine="709"/>
        <w:jc w:val="both"/>
        <w:rPr>
          <w:lang w:val="ru-RU"/>
        </w:rPr>
      </w:pPr>
      <w:r w:rsidRPr="00487F68">
        <w:rPr>
          <w:lang w:val="ru-RU"/>
        </w:rPr>
        <w:t xml:space="preserve">2. Зафиксируйте для каждого сайта (вкладка </w:t>
      </w:r>
      <w:r>
        <w:t>Mobile</w:t>
      </w:r>
      <w:r w:rsidRPr="00487F68">
        <w:rPr>
          <w:lang w:val="ru-RU"/>
        </w:rPr>
        <w:t xml:space="preserve"> и </w:t>
      </w:r>
      <w:r>
        <w:t>Desktop</w:t>
      </w:r>
      <w:r w:rsidRPr="00487F68">
        <w:rPr>
          <w:lang w:val="ru-RU"/>
        </w:rPr>
        <w:t>):</w:t>
      </w:r>
    </w:p>
    <w:p w:rsidR="005E109B" w:rsidRDefault="005E109B" w:rsidP="005E109B">
      <w:pPr>
        <w:ind w:firstLine="709"/>
        <w:jc w:val="both"/>
        <w:rPr>
          <w:lang w:val="ru-RU"/>
        </w:rPr>
      </w:pPr>
      <w:r w:rsidRPr="00487F68">
        <w:rPr>
          <w:lang w:val="ru-RU"/>
        </w:rPr>
        <w:t>- Общий балл производительности (</w:t>
      </w:r>
      <w:r>
        <w:t>Performance</w:t>
      </w:r>
      <w:r w:rsidRPr="00487F68">
        <w:rPr>
          <w:lang w:val="ru-RU"/>
        </w:rPr>
        <w:t xml:space="preserve"> </w:t>
      </w:r>
      <w:r>
        <w:t>Score</w:t>
      </w:r>
      <w:r w:rsidRPr="00487F68">
        <w:rPr>
          <w:lang w:val="ru-RU"/>
        </w:rPr>
        <w:t>).</w:t>
      </w:r>
    </w:p>
    <w:p w:rsidR="005E109B" w:rsidRDefault="005E109B" w:rsidP="005E109B">
      <w:pPr>
        <w:ind w:firstLine="709"/>
        <w:jc w:val="both"/>
        <w:rPr>
          <w:lang w:val="ru-RU"/>
        </w:rPr>
      </w:pPr>
      <w:r w:rsidRPr="00487F68">
        <w:rPr>
          <w:lang w:val="ru-RU"/>
        </w:rPr>
        <w:t xml:space="preserve">- Время </w:t>
      </w:r>
      <w:proofErr w:type="spellStart"/>
      <w:r w:rsidRPr="00487F68">
        <w:rPr>
          <w:lang w:val="ru-RU"/>
        </w:rPr>
        <w:t>отрисовки</w:t>
      </w:r>
      <w:proofErr w:type="spellEnd"/>
      <w:r w:rsidRPr="00487F68">
        <w:rPr>
          <w:lang w:val="ru-RU"/>
        </w:rPr>
        <w:t xml:space="preserve"> первого контента (</w:t>
      </w:r>
      <w:r>
        <w:t>FCP</w:t>
      </w:r>
      <w:r w:rsidRPr="00487F68">
        <w:rPr>
          <w:lang w:val="ru-RU"/>
        </w:rPr>
        <w:t xml:space="preserve"> — </w:t>
      </w:r>
      <w:r>
        <w:t>First</w:t>
      </w:r>
      <w:r w:rsidRPr="00487F68">
        <w:rPr>
          <w:lang w:val="ru-RU"/>
        </w:rPr>
        <w:t xml:space="preserve"> </w:t>
      </w:r>
      <w:proofErr w:type="spellStart"/>
      <w:r>
        <w:t>Contentful</w:t>
      </w:r>
      <w:proofErr w:type="spellEnd"/>
      <w:r w:rsidRPr="00487F68">
        <w:rPr>
          <w:lang w:val="ru-RU"/>
        </w:rPr>
        <w:t xml:space="preserve"> </w:t>
      </w:r>
      <w:r>
        <w:t>Paint</w:t>
      </w:r>
      <w:r w:rsidRPr="00487F68">
        <w:rPr>
          <w:lang w:val="ru-RU"/>
        </w:rPr>
        <w:t>).</w:t>
      </w:r>
    </w:p>
    <w:p w:rsidR="005E109B" w:rsidRDefault="005E109B" w:rsidP="005E109B">
      <w:pPr>
        <w:ind w:firstLine="709"/>
        <w:jc w:val="both"/>
        <w:rPr>
          <w:lang w:val="ru-RU"/>
        </w:rPr>
      </w:pPr>
      <w:r w:rsidRPr="00487F68">
        <w:rPr>
          <w:lang w:val="ru-RU"/>
        </w:rPr>
        <w:t>- Время до интерактивности (</w:t>
      </w:r>
      <w:r>
        <w:t>TTI</w:t>
      </w:r>
      <w:r w:rsidRPr="00487F68">
        <w:rPr>
          <w:lang w:val="ru-RU"/>
        </w:rPr>
        <w:t xml:space="preserve"> — </w:t>
      </w:r>
      <w:r>
        <w:t>Time</w:t>
      </w:r>
      <w:r w:rsidRPr="00487F68">
        <w:rPr>
          <w:lang w:val="ru-RU"/>
        </w:rPr>
        <w:t xml:space="preserve"> </w:t>
      </w:r>
      <w:r>
        <w:t>to</w:t>
      </w:r>
      <w:r w:rsidRPr="00487F68">
        <w:rPr>
          <w:lang w:val="ru-RU"/>
        </w:rPr>
        <w:t xml:space="preserve"> </w:t>
      </w:r>
      <w:r>
        <w:t>Interactive</w:t>
      </w:r>
      <w:r w:rsidRPr="00487F68">
        <w:rPr>
          <w:lang w:val="ru-RU"/>
        </w:rPr>
        <w:t>).</w:t>
      </w:r>
    </w:p>
    <w:p w:rsidR="005E109B" w:rsidRDefault="005E109B" w:rsidP="005E109B">
      <w:pPr>
        <w:ind w:firstLine="709"/>
        <w:jc w:val="both"/>
        <w:rPr>
          <w:lang w:val="ru-RU"/>
        </w:rPr>
      </w:pPr>
      <w:r w:rsidRPr="00487F68">
        <w:rPr>
          <w:lang w:val="ru-RU"/>
        </w:rPr>
        <w:t>- Индекс скорости (</w:t>
      </w:r>
      <w:r>
        <w:t>Speed</w:t>
      </w:r>
      <w:r w:rsidRPr="00487F68">
        <w:rPr>
          <w:lang w:val="ru-RU"/>
        </w:rPr>
        <w:t xml:space="preserve"> </w:t>
      </w:r>
      <w:r>
        <w:t>Index</w:t>
      </w:r>
      <w:r w:rsidRPr="00487F68">
        <w:rPr>
          <w:lang w:val="ru-RU"/>
        </w:rPr>
        <w:t>).</w:t>
      </w:r>
    </w:p>
    <w:p w:rsidR="008C4380" w:rsidRPr="00487F68" w:rsidRDefault="005E109B" w:rsidP="005E109B">
      <w:pPr>
        <w:ind w:firstLine="709"/>
        <w:jc w:val="both"/>
        <w:rPr>
          <w:lang w:val="ru-RU"/>
        </w:rPr>
      </w:pPr>
      <w:r w:rsidRPr="00487F68">
        <w:rPr>
          <w:lang w:val="ru-RU"/>
        </w:rPr>
        <w:t>- Суммарное время блокировки (</w:t>
      </w:r>
      <w:r>
        <w:t>TBT</w:t>
      </w:r>
      <w:r w:rsidRPr="00487F68">
        <w:rPr>
          <w:lang w:val="ru-RU"/>
        </w:rPr>
        <w:t xml:space="preserve"> — </w:t>
      </w:r>
      <w:r>
        <w:t>Total</w:t>
      </w:r>
      <w:r w:rsidRPr="00487F68">
        <w:rPr>
          <w:lang w:val="ru-RU"/>
        </w:rPr>
        <w:t xml:space="preserve"> </w:t>
      </w:r>
      <w:r>
        <w:t>Blocking</w:t>
      </w:r>
      <w:r w:rsidRPr="00487F68">
        <w:rPr>
          <w:lang w:val="ru-RU"/>
        </w:rPr>
        <w:t xml:space="preserve"> </w:t>
      </w:r>
      <w:r>
        <w:t>Time</w:t>
      </w:r>
      <w:r w:rsidRPr="00487F68">
        <w:rPr>
          <w:lang w:val="ru-RU"/>
        </w:rPr>
        <w:t>).</w:t>
      </w:r>
    </w:p>
    <w:p w:rsidR="008C4380" w:rsidRPr="00487F68" w:rsidRDefault="005E109B" w:rsidP="005E109B">
      <w:pPr>
        <w:ind w:firstLine="709"/>
        <w:jc w:val="both"/>
        <w:rPr>
          <w:lang w:val="ru-RU"/>
        </w:rPr>
      </w:pPr>
      <w:r w:rsidRPr="00487F68">
        <w:rPr>
          <w:lang w:val="ru-RU"/>
        </w:rPr>
        <w:t>3. Изучите раздел рекомендаций (</w:t>
      </w:r>
      <w:r>
        <w:t>Opportunities</w:t>
      </w:r>
      <w:r w:rsidRPr="00487F68">
        <w:rPr>
          <w:lang w:val="ru-RU"/>
        </w:rPr>
        <w:t xml:space="preserve"> и </w:t>
      </w:r>
      <w:r>
        <w:t>Diagnostics</w:t>
      </w:r>
      <w:r w:rsidRPr="00487F68">
        <w:rPr>
          <w:lang w:val="ru-RU"/>
        </w:rPr>
        <w:t xml:space="preserve">) </w:t>
      </w:r>
      <w:r>
        <w:rPr>
          <w:lang w:val="ru-RU"/>
        </w:rPr>
        <w:sym w:font="Symbol" w:char="F02D"/>
      </w:r>
      <w:r w:rsidRPr="00487F68">
        <w:rPr>
          <w:lang w:val="ru-RU"/>
        </w:rPr>
        <w:t xml:space="preserve"> выпишите три основные рекомендации по</w:t>
      </w:r>
      <w:r w:rsidRPr="00487F68">
        <w:rPr>
          <w:lang w:val="ru-RU"/>
        </w:rPr>
        <w:t xml:space="preserve"> оптимизации для каждого сайта.</w:t>
      </w:r>
    </w:p>
    <w:p w:rsidR="008C4380" w:rsidRPr="00487F68" w:rsidRDefault="005E109B" w:rsidP="005E109B">
      <w:pPr>
        <w:ind w:firstLine="709"/>
        <w:jc w:val="both"/>
        <w:rPr>
          <w:lang w:val="ru-RU"/>
        </w:rPr>
      </w:pPr>
      <w:r w:rsidRPr="00487F68">
        <w:rPr>
          <w:lang w:val="ru-RU"/>
        </w:rPr>
        <w:t xml:space="preserve">4. Откройте сервис </w:t>
      </w:r>
      <w:proofErr w:type="spellStart"/>
      <w:r>
        <w:t>GTmetrix</w:t>
      </w:r>
      <w:proofErr w:type="spellEnd"/>
      <w:r w:rsidRPr="00487F68">
        <w:rPr>
          <w:lang w:val="ru-RU"/>
        </w:rPr>
        <w:t xml:space="preserve"> (</w:t>
      </w:r>
      <w:r>
        <w:t>https</w:t>
      </w:r>
      <w:r w:rsidRPr="00487F68">
        <w:rPr>
          <w:lang w:val="ru-RU"/>
        </w:rPr>
        <w:t>://</w:t>
      </w:r>
      <w:proofErr w:type="spellStart"/>
      <w:r>
        <w:t>gtmetrix</w:t>
      </w:r>
      <w:proofErr w:type="spellEnd"/>
      <w:r w:rsidRPr="00487F68">
        <w:rPr>
          <w:lang w:val="ru-RU"/>
        </w:rPr>
        <w:t>.</w:t>
      </w:r>
      <w:r>
        <w:t>com</w:t>
      </w:r>
      <w:r w:rsidRPr="00487F68">
        <w:rPr>
          <w:lang w:val="ru-RU"/>
        </w:rPr>
        <w:t xml:space="preserve">) и выполните анализ того же сайта. Сравните результаты: совпадают ли оценки, какие дополнительные метрики предоставляет </w:t>
      </w:r>
      <w:proofErr w:type="spellStart"/>
      <w:r>
        <w:t>GTmetrix</w:t>
      </w:r>
      <w:proofErr w:type="spellEnd"/>
      <w:r w:rsidRPr="00487F68">
        <w:rPr>
          <w:lang w:val="ru-RU"/>
        </w:rPr>
        <w:t>.</w:t>
      </w:r>
    </w:p>
    <w:p w:rsidR="008C4380" w:rsidRPr="00487F68" w:rsidRDefault="005E109B" w:rsidP="005E109B">
      <w:pPr>
        <w:ind w:firstLine="709"/>
        <w:jc w:val="both"/>
        <w:rPr>
          <w:lang w:val="ru-RU"/>
        </w:rPr>
      </w:pPr>
      <w:r w:rsidRPr="00487F68">
        <w:rPr>
          <w:lang w:val="ru-RU"/>
        </w:rPr>
        <w:t>5. Сделайте вывод о том, какие из выявленных</w:t>
      </w:r>
      <w:r w:rsidRPr="00487F68">
        <w:rPr>
          <w:lang w:val="ru-RU"/>
        </w:rPr>
        <w:t xml:space="preserve"> проблем производительности могут быть устранены на стороне сервера, а какие </w:t>
      </w:r>
      <w:r>
        <w:rPr>
          <w:lang w:val="ru-RU"/>
        </w:rPr>
        <w:sym w:font="Symbol" w:char="F02D"/>
      </w:r>
      <w:r w:rsidRPr="00487F68">
        <w:rPr>
          <w:lang w:val="ru-RU"/>
        </w:rPr>
        <w:t xml:space="preserve"> на стороне клиента.</w:t>
      </w:r>
    </w:p>
    <w:p w:rsidR="008C4380" w:rsidRPr="00487F68" w:rsidRDefault="005E109B" w:rsidP="005E109B">
      <w:pPr>
        <w:ind w:firstLine="709"/>
        <w:jc w:val="both"/>
        <w:rPr>
          <w:lang w:val="ru-RU"/>
        </w:rPr>
      </w:pPr>
      <w:r w:rsidRPr="00487F68">
        <w:rPr>
          <w:lang w:val="ru-RU"/>
        </w:rPr>
        <w:t>Результаты занесите в таблицу 8.</w:t>
      </w:r>
    </w:p>
    <w:p w:rsidR="008C4380" w:rsidRPr="00487F68" w:rsidRDefault="005E109B" w:rsidP="005E109B">
      <w:pPr>
        <w:ind w:firstLine="709"/>
        <w:jc w:val="both"/>
        <w:rPr>
          <w:lang w:val="ru-RU"/>
        </w:rPr>
      </w:pPr>
      <w:r w:rsidRPr="00487F68">
        <w:rPr>
          <w:b/>
          <w:sz w:val="24"/>
          <w:lang w:val="ru-RU"/>
        </w:rPr>
        <w:t xml:space="preserve">Таблица 8 </w:t>
      </w:r>
      <w:r>
        <w:rPr>
          <w:b/>
          <w:sz w:val="24"/>
          <w:lang w:val="ru-RU"/>
        </w:rPr>
        <w:sym w:font="Symbol" w:char="F02D"/>
      </w:r>
      <w:r w:rsidRPr="00487F68">
        <w:rPr>
          <w:b/>
          <w:sz w:val="24"/>
          <w:lang w:val="ru-RU"/>
        </w:rPr>
        <w:t xml:space="preserve"> Анализ производительности веб-приложений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384"/>
        <w:gridCol w:w="1384"/>
        <w:gridCol w:w="1384"/>
        <w:gridCol w:w="1384"/>
        <w:gridCol w:w="1384"/>
        <w:gridCol w:w="1384"/>
        <w:gridCol w:w="1479"/>
      </w:tblGrid>
      <w:tr w:rsidR="008C4380">
        <w:trPr>
          <w:jc w:val="center"/>
        </w:trPr>
        <w:tc>
          <w:tcPr>
            <w:tcW w:w="1384" w:type="dxa"/>
          </w:tcPr>
          <w:p w:rsidR="008C4380" w:rsidRDefault="005E109B" w:rsidP="005E109B">
            <w:pPr>
              <w:spacing w:line="240" w:lineRule="auto"/>
              <w:jc w:val="center"/>
            </w:pPr>
            <w:proofErr w:type="spellStart"/>
            <w:r>
              <w:rPr>
                <w:b/>
                <w:sz w:val="24"/>
              </w:rPr>
              <w:t>Сайт</w:t>
            </w:r>
            <w:proofErr w:type="spellEnd"/>
          </w:p>
        </w:tc>
        <w:tc>
          <w:tcPr>
            <w:tcW w:w="1384" w:type="dxa"/>
          </w:tcPr>
          <w:p w:rsidR="008C4380" w:rsidRDefault="005E109B" w:rsidP="005E109B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Общий балл</w:t>
            </w:r>
          </w:p>
        </w:tc>
        <w:tc>
          <w:tcPr>
            <w:tcW w:w="1384" w:type="dxa"/>
          </w:tcPr>
          <w:p w:rsidR="008C4380" w:rsidRDefault="005E109B" w:rsidP="005E109B">
            <w:pPr>
              <w:spacing w:line="240" w:lineRule="auto"/>
              <w:jc w:val="center"/>
            </w:pPr>
            <w:r>
              <w:rPr>
                <w:b/>
                <w:sz w:val="24"/>
              </w:rPr>
              <w:t>FCP (с)</w:t>
            </w:r>
          </w:p>
        </w:tc>
        <w:tc>
          <w:tcPr>
            <w:tcW w:w="1384" w:type="dxa"/>
          </w:tcPr>
          <w:p w:rsidR="008C4380" w:rsidRDefault="005E109B" w:rsidP="005E109B">
            <w:pPr>
              <w:spacing w:line="240" w:lineRule="auto"/>
              <w:jc w:val="center"/>
            </w:pPr>
            <w:r>
              <w:rPr>
                <w:b/>
                <w:sz w:val="24"/>
              </w:rPr>
              <w:t>TTI (с)</w:t>
            </w:r>
          </w:p>
        </w:tc>
        <w:tc>
          <w:tcPr>
            <w:tcW w:w="1384" w:type="dxa"/>
          </w:tcPr>
          <w:p w:rsidR="008C4380" w:rsidRDefault="005E109B" w:rsidP="005E109B">
            <w:pPr>
              <w:spacing w:line="240" w:lineRule="auto"/>
              <w:jc w:val="center"/>
            </w:pPr>
            <w:r>
              <w:rPr>
                <w:b/>
                <w:sz w:val="24"/>
              </w:rPr>
              <w:t>Speed Index</w:t>
            </w:r>
          </w:p>
        </w:tc>
        <w:tc>
          <w:tcPr>
            <w:tcW w:w="1384" w:type="dxa"/>
          </w:tcPr>
          <w:p w:rsidR="008C4380" w:rsidRDefault="005E109B" w:rsidP="005E109B">
            <w:pPr>
              <w:spacing w:line="240" w:lineRule="auto"/>
              <w:jc w:val="center"/>
            </w:pPr>
            <w:r>
              <w:rPr>
                <w:b/>
                <w:sz w:val="24"/>
              </w:rPr>
              <w:t>TBT (мс)</w:t>
            </w:r>
          </w:p>
        </w:tc>
        <w:tc>
          <w:tcPr>
            <w:tcW w:w="1384" w:type="dxa"/>
          </w:tcPr>
          <w:p w:rsidR="008C4380" w:rsidRDefault="005E109B" w:rsidP="005E109B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Платформа</w:t>
            </w:r>
          </w:p>
        </w:tc>
      </w:tr>
      <w:tr w:rsidR="008C4380">
        <w:trPr>
          <w:jc w:val="center"/>
        </w:trPr>
        <w:tc>
          <w:tcPr>
            <w:tcW w:w="1384" w:type="dxa"/>
          </w:tcPr>
          <w:p w:rsidR="008C4380" w:rsidRDefault="005E109B" w:rsidP="005E109B">
            <w:pPr>
              <w:spacing w:line="240" w:lineRule="auto"/>
            </w:pPr>
            <w:r>
              <w:rPr>
                <w:sz w:val="24"/>
              </w:rPr>
              <w:t>yandex.</w:t>
            </w:r>
            <w:r>
              <w:rPr>
                <w:sz w:val="24"/>
              </w:rPr>
              <w:t>ru (Mobile)</w:t>
            </w:r>
          </w:p>
        </w:tc>
        <w:tc>
          <w:tcPr>
            <w:tcW w:w="1384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1384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1384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1384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1384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1384" w:type="dxa"/>
          </w:tcPr>
          <w:p w:rsidR="008C4380" w:rsidRDefault="008C4380" w:rsidP="005E109B">
            <w:pPr>
              <w:spacing w:line="240" w:lineRule="auto"/>
            </w:pPr>
          </w:p>
        </w:tc>
      </w:tr>
      <w:tr w:rsidR="008C4380">
        <w:trPr>
          <w:jc w:val="center"/>
        </w:trPr>
        <w:tc>
          <w:tcPr>
            <w:tcW w:w="1384" w:type="dxa"/>
          </w:tcPr>
          <w:p w:rsidR="008C4380" w:rsidRDefault="005E109B" w:rsidP="005E109B">
            <w:pPr>
              <w:spacing w:line="240" w:lineRule="auto"/>
            </w:pPr>
            <w:r>
              <w:rPr>
                <w:sz w:val="24"/>
              </w:rPr>
              <w:t>yandex.ru (Desktop)</w:t>
            </w:r>
          </w:p>
        </w:tc>
        <w:tc>
          <w:tcPr>
            <w:tcW w:w="1384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1384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1384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1384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1384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1384" w:type="dxa"/>
          </w:tcPr>
          <w:p w:rsidR="008C4380" w:rsidRDefault="008C4380" w:rsidP="005E109B">
            <w:pPr>
              <w:spacing w:line="240" w:lineRule="auto"/>
            </w:pPr>
          </w:p>
        </w:tc>
      </w:tr>
      <w:tr w:rsidR="008C4380">
        <w:trPr>
          <w:jc w:val="center"/>
        </w:trPr>
        <w:tc>
          <w:tcPr>
            <w:tcW w:w="1384" w:type="dxa"/>
          </w:tcPr>
          <w:p w:rsidR="008C4380" w:rsidRDefault="005E109B" w:rsidP="005E109B">
            <w:pPr>
              <w:spacing w:line="240" w:lineRule="auto"/>
            </w:pPr>
            <w:r>
              <w:rPr>
                <w:sz w:val="24"/>
              </w:rPr>
              <w:t>(другой сайт) (Mobile)</w:t>
            </w:r>
          </w:p>
        </w:tc>
        <w:tc>
          <w:tcPr>
            <w:tcW w:w="1384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1384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1384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1384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1384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1384" w:type="dxa"/>
          </w:tcPr>
          <w:p w:rsidR="008C4380" w:rsidRDefault="008C4380" w:rsidP="005E109B">
            <w:pPr>
              <w:spacing w:line="240" w:lineRule="auto"/>
            </w:pPr>
          </w:p>
        </w:tc>
      </w:tr>
    </w:tbl>
    <w:p w:rsidR="005E109B" w:rsidRDefault="005E109B" w:rsidP="005E109B">
      <w:pPr>
        <w:ind w:firstLine="426"/>
        <w:rPr>
          <w:i/>
          <w:u w:val="single"/>
        </w:rPr>
      </w:pPr>
    </w:p>
    <w:p w:rsidR="008C4380" w:rsidRPr="005E109B" w:rsidRDefault="005E109B" w:rsidP="005E109B">
      <w:pPr>
        <w:ind w:firstLine="426"/>
        <w:rPr>
          <w:i/>
          <w:u w:val="single"/>
        </w:rPr>
      </w:pPr>
      <w:proofErr w:type="spellStart"/>
      <w:r w:rsidRPr="005E109B">
        <w:rPr>
          <w:i/>
          <w:u w:val="single"/>
        </w:rPr>
        <w:t>Основные</w:t>
      </w:r>
      <w:proofErr w:type="spellEnd"/>
      <w:r w:rsidRPr="005E109B">
        <w:rPr>
          <w:i/>
          <w:u w:val="single"/>
        </w:rPr>
        <w:t xml:space="preserve"> </w:t>
      </w:r>
      <w:proofErr w:type="spellStart"/>
      <w:r w:rsidRPr="005E109B">
        <w:rPr>
          <w:i/>
          <w:u w:val="single"/>
        </w:rPr>
        <w:t>рекомендации</w:t>
      </w:r>
      <w:proofErr w:type="spellEnd"/>
      <w:r w:rsidRPr="005E109B">
        <w:rPr>
          <w:i/>
          <w:u w:val="single"/>
        </w:rPr>
        <w:t xml:space="preserve"> </w:t>
      </w:r>
      <w:proofErr w:type="spellStart"/>
      <w:r w:rsidRPr="005E109B">
        <w:rPr>
          <w:i/>
          <w:u w:val="single"/>
        </w:rPr>
        <w:t>по</w:t>
      </w:r>
      <w:proofErr w:type="spellEnd"/>
      <w:r w:rsidRPr="005E109B">
        <w:rPr>
          <w:i/>
          <w:u w:val="single"/>
        </w:rPr>
        <w:t xml:space="preserve"> </w:t>
      </w:r>
      <w:proofErr w:type="spellStart"/>
      <w:r w:rsidRPr="005E109B">
        <w:rPr>
          <w:i/>
          <w:u w:val="single"/>
        </w:rPr>
        <w:t>оптимизации</w:t>
      </w:r>
      <w:proofErr w:type="spellEnd"/>
      <w:r w:rsidRPr="005E109B">
        <w:rPr>
          <w:i/>
          <w:u w:val="single"/>
        </w:rPr>
        <w:t>:</w:t>
      </w:r>
    </w:p>
    <w:p w:rsidR="005E109B" w:rsidRDefault="005E109B" w:rsidP="00487F68">
      <w:pPr>
        <w:jc w:val="center"/>
        <w:rPr>
          <w:b/>
          <w:sz w:val="24"/>
          <w:lang w:val="ru-RU"/>
        </w:rPr>
      </w:pPr>
    </w:p>
    <w:p w:rsidR="008C4380" w:rsidRPr="005E109B" w:rsidRDefault="005E109B" w:rsidP="005E109B">
      <w:pPr>
        <w:ind w:firstLine="709"/>
        <w:jc w:val="both"/>
        <w:rPr>
          <w:sz w:val="32"/>
          <w:lang w:val="ru-RU"/>
        </w:rPr>
      </w:pPr>
      <w:r w:rsidRPr="005E109B">
        <w:rPr>
          <w:b/>
          <w:lang w:val="ru-RU"/>
        </w:rPr>
        <w:lastRenderedPageBreak/>
        <w:t xml:space="preserve">Таблица 9 </w:t>
      </w:r>
      <w:r>
        <w:rPr>
          <w:lang w:val="ru-RU"/>
        </w:rPr>
        <w:sym w:font="Symbol" w:char="F02D"/>
      </w:r>
      <w:r w:rsidRPr="005E109B">
        <w:rPr>
          <w:b/>
          <w:lang w:val="ru-RU"/>
        </w:rPr>
        <w:t xml:space="preserve"> Рекомендации по оптимизации (по 3 для каждого сайта)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8C4380">
        <w:trPr>
          <w:jc w:val="center"/>
        </w:trPr>
        <w:tc>
          <w:tcPr>
            <w:tcW w:w="3230" w:type="dxa"/>
          </w:tcPr>
          <w:p w:rsidR="008C4380" w:rsidRDefault="005E109B" w:rsidP="005E109B">
            <w:pPr>
              <w:spacing w:line="240" w:lineRule="auto"/>
              <w:jc w:val="center"/>
            </w:pPr>
            <w:proofErr w:type="spellStart"/>
            <w:r>
              <w:rPr>
                <w:b/>
                <w:sz w:val="24"/>
              </w:rPr>
              <w:t>Сайт</w:t>
            </w:r>
            <w:proofErr w:type="spellEnd"/>
          </w:p>
        </w:tc>
        <w:tc>
          <w:tcPr>
            <w:tcW w:w="3230" w:type="dxa"/>
          </w:tcPr>
          <w:p w:rsidR="008C4380" w:rsidRDefault="005E109B" w:rsidP="005E109B">
            <w:pPr>
              <w:spacing w:line="240" w:lineRule="auto"/>
              <w:jc w:val="center"/>
            </w:pPr>
            <w:r>
              <w:rPr>
                <w:b/>
                <w:sz w:val="24"/>
              </w:rPr>
              <w:t>Рекомендация</w:t>
            </w:r>
          </w:p>
        </w:tc>
        <w:tc>
          <w:tcPr>
            <w:tcW w:w="3230" w:type="dxa"/>
          </w:tcPr>
          <w:p w:rsidR="008C4380" w:rsidRDefault="005E109B" w:rsidP="005E109B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Категория (серверная/клиентская)</w:t>
            </w:r>
          </w:p>
        </w:tc>
      </w:tr>
      <w:tr w:rsidR="008C4380">
        <w:trPr>
          <w:jc w:val="center"/>
        </w:trPr>
        <w:tc>
          <w:tcPr>
            <w:tcW w:w="3230" w:type="dxa"/>
          </w:tcPr>
          <w:p w:rsidR="008C4380" w:rsidRDefault="005E109B" w:rsidP="005E109B">
            <w:pPr>
              <w:spacing w:line="240" w:lineRule="auto"/>
            </w:pPr>
            <w:r>
              <w:rPr>
                <w:sz w:val="24"/>
              </w:rPr>
              <w:t>yandex.ru</w:t>
            </w:r>
          </w:p>
        </w:tc>
        <w:tc>
          <w:tcPr>
            <w:tcW w:w="3230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3230" w:type="dxa"/>
          </w:tcPr>
          <w:p w:rsidR="008C4380" w:rsidRDefault="008C4380" w:rsidP="005E109B">
            <w:pPr>
              <w:spacing w:line="240" w:lineRule="auto"/>
            </w:pPr>
          </w:p>
        </w:tc>
      </w:tr>
      <w:tr w:rsidR="008C4380">
        <w:trPr>
          <w:jc w:val="center"/>
        </w:trPr>
        <w:tc>
          <w:tcPr>
            <w:tcW w:w="3230" w:type="dxa"/>
          </w:tcPr>
          <w:p w:rsidR="008C4380" w:rsidRDefault="005E109B" w:rsidP="005E109B">
            <w:pPr>
              <w:spacing w:line="240" w:lineRule="auto"/>
            </w:pPr>
            <w:r>
              <w:rPr>
                <w:sz w:val="24"/>
              </w:rPr>
              <w:t>yandex.ru</w:t>
            </w:r>
          </w:p>
        </w:tc>
        <w:tc>
          <w:tcPr>
            <w:tcW w:w="3230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3230" w:type="dxa"/>
          </w:tcPr>
          <w:p w:rsidR="008C4380" w:rsidRDefault="008C4380" w:rsidP="005E109B">
            <w:pPr>
              <w:spacing w:line="240" w:lineRule="auto"/>
            </w:pPr>
          </w:p>
        </w:tc>
      </w:tr>
      <w:tr w:rsidR="008C4380">
        <w:trPr>
          <w:jc w:val="center"/>
        </w:trPr>
        <w:tc>
          <w:tcPr>
            <w:tcW w:w="3230" w:type="dxa"/>
          </w:tcPr>
          <w:p w:rsidR="008C4380" w:rsidRDefault="005E109B" w:rsidP="005E109B">
            <w:pPr>
              <w:spacing w:line="240" w:lineRule="auto"/>
            </w:pPr>
            <w:r>
              <w:rPr>
                <w:sz w:val="24"/>
              </w:rPr>
              <w:t>yandex.ru</w:t>
            </w:r>
          </w:p>
        </w:tc>
        <w:tc>
          <w:tcPr>
            <w:tcW w:w="3230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3230" w:type="dxa"/>
          </w:tcPr>
          <w:p w:rsidR="008C4380" w:rsidRDefault="008C4380" w:rsidP="005E109B">
            <w:pPr>
              <w:spacing w:line="240" w:lineRule="auto"/>
            </w:pPr>
          </w:p>
        </w:tc>
      </w:tr>
      <w:tr w:rsidR="008C4380">
        <w:trPr>
          <w:jc w:val="center"/>
        </w:trPr>
        <w:tc>
          <w:tcPr>
            <w:tcW w:w="3230" w:type="dxa"/>
          </w:tcPr>
          <w:p w:rsidR="008C4380" w:rsidRDefault="005E109B" w:rsidP="005E109B">
            <w:pPr>
              <w:spacing w:line="240" w:lineRule="auto"/>
            </w:pPr>
            <w:r>
              <w:rPr>
                <w:sz w:val="24"/>
              </w:rPr>
              <w:t>(другой сайт)</w:t>
            </w:r>
          </w:p>
        </w:tc>
        <w:tc>
          <w:tcPr>
            <w:tcW w:w="3230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3230" w:type="dxa"/>
          </w:tcPr>
          <w:p w:rsidR="008C4380" w:rsidRDefault="008C4380" w:rsidP="005E109B">
            <w:pPr>
              <w:spacing w:line="240" w:lineRule="auto"/>
            </w:pPr>
          </w:p>
        </w:tc>
      </w:tr>
      <w:tr w:rsidR="008C4380">
        <w:trPr>
          <w:jc w:val="center"/>
        </w:trPr>
        <w:tc>
          <w:tcPr>
            <w:tcW w:w="3230" w:type="dxa"/>
          </w:tcPr>
          <w:p w:rsidR="008C4380" w:rsidRDefault="005E109B" w:rsidP="005E109B">
            <w:pPr>
              <w:spacing w:line="240" w:lineRule="auto"/>
            </w:pPr>
            <w:r>
              <w:rPr>
                <w:sz w:val="24"/>
              </w:rPr>
              <w:t>(другой сайт)</w:t>
            </w:r>
          </w:p>
        </w:tc>
        <w:tc>
          <w:tcPr>
            <w:tcW w:w="3230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3230" w:type="dxa"/>
          </w:tcPr>
          <w:p w:rsidR="008C4380" w:rsidRDefault="008C4380" w:rsidP="005E109B">
            <w:pPr>
              <w:spacing w:line="240" w:lineRule="auto"/>
            </w:pPr>
          </w:p>
        </w:tc>
      </w:tr>
      <w:tr w:rsidR="008C4380">
        <w:trPr>
          <w:jc w:val="center"/>
        </w:trPr>
        <w:tc>
          <w:tcPr>
            <w:tcW w:w="3230" w:type="dxa"/>
          </w:tcPr>
          <w:p w:rsidR="008C4380" w:rsidRDefault="005E109B" w:rsidP="005E109B">
            <w:pPr>
              <w:spacing w:line="240" w:lineRule="auto"/>
            </w:pPr>
            <w:r>
              <w:rPr>
                <w:sz w:val="24"/>
              </w:rPr>
              <w:t>(другой сайт)</w:t>
            </w:r>
          </w:p>
        </w:tc>
        <w:tc>
          <w:tcPr>
            <w:tcW w:w="3230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3230" w:type="dxa"/>
          </w:tcPr>
          <w:p w:rsidR="008C4380" w:rsidRDefault="008C4380" w:rsidP="005E109B">
            <w:pPr>
              <w:spacing w:line="240" w:lineRule="auto"/>
            </w:pPr>
          </w:p>
        </w:tc>
      </w:tr>
    </w:tbl>
    <w:p w:rsidR="005E109B" w:rsidRDefault="005E109B" w:rsidP="00487F68">
      <w:pPr>
        <w:rPr>
          <w:b/>
          <w:lang w:val="ru-RU"/>
        </w:rPr>
      </w:pPr>
    </w:p>
    <w:p w:rsidR="008C4380" w:rsidRPr="00487F68" w:rsidRDefault="005E109B" w:rsidP="005E109B">
      <w:pPr>
        <w:ind w:firstLine="709"/>
        <w:jc w:val="both"/>
        <w:rPr>
          <w:lang w:val="ru-RU"/>
        </w:rPr>
      </w:pPr>
      <w:r w:rsidRPr="00487F68">
        <w:rPr>
          <w:b/>
          <w:lang w:val="ru-RU"/>
        </w:rPr>
        <w:t>4. Создание базы знаний для службы поддержки с помощью онлайн-инструмента</w:t>
      </w:r>
    </w:p>
    <w:p w:rsidR="008C4380" w:rsidRPr="00487F68" w:rsidRDefault="005E109B" w:rsidP="005E109B">
      <w:pPr>
        <w:ind w:firstLine="709"/>
        <w:jc w:val="both"/>
        <w:rPr>
          <w:lang w:val="ru-RU"/>
        </w:rPr>
      </w:pPr>
      <w:r w:rsidRPr="00487F68">
        <w:rPr>
          <w:lang w:val="ru-RU"/>
        </w:rPr>
        <w:t xml:space="preserve">1. Откройте онлайн-сервис </w:t>
      </w:r>
      <w:r>
        <w:t>Notion</w:t>
      </w:r>
      <w:r w:rsidRPr="00487F68">
        <w:rPr>
          <w:lang w:val="ru-RU"/>
        </w:rPr>
        <w:t xml:space="preserve"> (</w:t>
      </w:r>
      <w:r>
        <w:t>https</w:t>
      </w:r>
      <w:r w:rsidRPr="00487F68">
        <w:rPr>
          <w:lang w:val="ru-RU"/>
        </w:rPr>
        <w:t>://</w:t>
      </w:r>
      <w:r>
        <w:t>notion</w:t>
      </w:r>
      <w:r w:rsidRPr="00487F68">
        <w:rPr>
          <w:lang w:val="ru-RU"/>
        </w:rPr>
        <w:t>.</w:t>
      </w:r>
      <w:r>
        <w:t>so</w:t>
      </w:r>
      <w:r w:rsidRPr="00487F68">
        <w:rPr>
          <w:lang w:val="ru-RU"/>
        </w:rPr>
        <w:t xml:space="preserve">) или </w:t>
      </w:r>
      <w:r>
        <w:t>Trello</w:t>
      </w:r>
      <w:r w:rsidRPr="00487F68">
        <w:rPr>
          <w:lang w:val="ru-RU"/>
        </w:rPr>
        <w:t xml:space="preserve"> (</w:t>
      </w:r>
      <w:r>
        <w:t>https</w:t>
      </w:r>
      <w:r w:rsidRPr="00487F68">
        <w:rPr>
          <w:lang w:val="ru-RU"/>
        </w:rPr>
        <w:t>://</w:t>
      </w:r>
      <w:proofErr w:type="spellStart"/>
      <w:r>
        <w:t>trello</w:t>
      </w:r>
      <w:proofErr w:type="spellEnd"/>
      <w:r w:rsidRPr="00487F68">
        <w:rPr>
          <w:lang w:val="ru-RU"/>
        </w:rPr>
        <w:t>.</w:t>
      </w:r>
      <w:r>
        <w:t>com</w:t>
      </w:r>
      <w:r w:rsidRPr="00487F68">
        <w:rPr>
          <w:lang w:val="ru-RU"/>
        </w:rPr>
        <w:t xml:space="preserve">) </w:t>
      </w:r>
      <w:r>
        <w:rPr>
          <w:lang w:val="ru-RU"/>
        </w:rPr>
        <w:sym w:font="Symbol" w:char="F02D"/>
      </w:r>
      <w:r w:rsidRPr="00487F68">
        <w:rPr>
          <w:lang w:val="ru-RU"/>
        </w:rPr>
        <w:t xml:space="preserve"> зарегистрируйте бесплатный аккаунт.</w:t>
      </w:r>
    </w:p>
    <w:p w:rsidR="008C4380" w:rsidRPr="00487F68" w:rsidRDefault="005E109B" w:rsidP="005E109B">
      <w:pPr>
        <w:ind w:firstLine="709"/>
        <w:jc w:val="both"/>
        <w:rPr>
          <w:lang w:val="ru-RU"/>
        </w:rPr>
      </w:pPr>
      <w:r w:rsidRPr="00487F68">
        <w:rPr>
          <w:lang w:val="ru-RU"/>
        </w:rPr>
        <w:t>2. Создайте рабочее пространство (</w:t>
      </w:r>
      <w:r>
        <w:t>Workspace</w:t>
      </w:r>
      <w:r w:rsidRPr="00487F68">
        <w:rPr>
          <w:lang w:val="ru-RU"/>
        </w:rPr>
        <w:t>) с названием «База знаний службы ИТ-поддержки».</w:t>
      </w:r>
    </w:p>
    <w:p w:rsidR="005E109B" w:rsidRDefault="005E109B" w:rsidP="005E109B">
      <w:pPr>
        <w:ind w:firstLine="709"/>
        <w:jc w:val="both"/>
        <w:rPr>
          <w:lang w:val="ru-RU"/>
        </w:rPr>
      </w:pPr>
      <w:r w:rsidRPr="00487F68">
        <w:rPr>
          <w:lang w:val="ru-RU"/>
        </w:rPr>
        <w:t>3. Создай</w:t>
      </w:r>
      <w:r w:rsidRPr="00487F68">
        <w:rPr>
          <w:lang w:val="ru-RU"/>
        </w:rPr>
        <w:t>те три страницы-статьи (или карточки), описывающих решение типовых инцидентов:</w:t>
      </w:r>
    </w:p>
    <w:p w:rsidR="005E109B" w:rsidRDefault="005E109B" w:rsidP="005E109B">
      <w:pPr>
        <w:ind w:firstLine="709"/>
        <w:jc w:val="both"/>
        <w:rPr>
          <w:lang w:val="ru-RU"/>
        </w:rPr>
      </w:pPr>
      <w:r w:rsidRPr="00487F68">
        <w:rPr>
          <w:lang w:val="ru-RU"/>
        </w:rPr>
        <w:t xml:space="preserve">- Статья 1: «Сброс пароля пользователя в системе» </w:t>
      </w:r>
      <w:r>
        <w:rPr>
          <w:lang w:val="ru-RU"/>
        </w:rPr>
        <w:sym w:font="Symbol" w:char="F02D"/>
      </w:r>
      <w:r w:rsidRPr="00487F68">
        <w:rPr>
          <w:lang w:val="ru-RU"/>
        </w:rPr>
        <w:t xml:space="preserve"> пошаговая инструкция.</w:t>
      </w:r>
    </w:p>
    <w:p w:rsidR="005E109B" w:rsidRDefault="005E109B" w:rsidP="005E109B">
      <w:pPr>
        <w:ind w:firstLine="709"/>
        <w:jc w:val="both"/>
        <w:rPr>
          <w:lang w:val="ru-RU"/>
        </w:rPr>
      </w:pPr>
      <w:r w:rsidRPr="00487F68">
        <w:rPr>
          <w:lang w:val="ru-RU"/>
        </w:rPr>
        <w:t xml:space="preserve">- Статья 2: «Диагностика медленной работы системы» </w:t>
      </w:r>
      <w:r>
        <w:rPr>
          <w:lang w:val="ru-RU"/>
        </w:rPr>
        <w:sym w:font="Symbol" w:char="F02D"/>
      </w:r>
      <w:r w:rsidRPr="00487F68">
        <w:rPr>
          <w:lang w:val="ru-RU"/>
        </w:rPr>
        <w:t xml:space="preserve"> чек-лист проверки.</w:t>
      </w:r>
    </w:p>
    <w:p w:rsidR="008C4380" w:rsidRPr="00487F68" w:rsidRDefault="005E109B" w:rsidP="005E109B">
      <w:pPr>
        <w:ind w:firstLine="709"/>
        <w:jc w:val="both"/>
        <w:rPr>
          <w:lang w:val="ru-RU"/>
        </w:rPr>
      </w:pPr>
      <w:r w:rsidRPr="00487F68">
        <w:rPr>
          <w:lang w:val="ru-RU"/>
        </w:rPr>
        <w:t>- Статья 3: «Подключен</w:t>
      </w:r>
      <w:r w:rsidRPr="00487F68">
        <w:rPr>
          <w:lang w:val="ru-RU"/>
        </w:rPr>
        <w:t xml:space="preserve">ие сетевого принтера» </w:t>
      </w:r>
      <w:r>
        <w:rPr>
          <w:lang w:val="ru-RU"/>
        </w:rPr>
        <w:sym w:font="Symbol" w:char="F02D"/>
      </w:r>
      <w:r w:rsidRPr="00487F68">
        <w:rPr>
          <w:lang w:val="ru-RU"/>
        </w:rPr>
        <w:t xml:space="preserve"> инструкция для пользователя.</w:t>
      </w:r>
    </w:p>
    <w:p w:rsidR="008C4380" w:rsidRPr="00487F68" w:rsidRDefault="005E109B" w:rsidP="005E109B">
      <w:pPr>
        <w:ind w:firstLine="709"/>
        <w:jc w:val="both"/>
        <w:rPr>
          <w:lang w:val="ru-RU"/>
        </w:rPr>
      </w:pPr>
      <w:r w:rsidRPr="00487F68">
        <w:rPr>
          <w:lang w:val="ru-RU"/>
        </w:rPr>
        <w:t>4. Для каждой статьи укажите: заголовок, категорию, краткое описание проблемы, пошаговое решение, дату создания, автора.</w:t>
      </w:r>
    </w:p>
    <w:p w:rsidR="008C4380" w:rsidRPr="00487F68" w:rsidRDefault="005E109B" w:rsidP="005E109B">
      <w:pPr>
        <w:ind w:firstLine="709"/>
        <w:jc w:val="both"/>
        <w:rPr>
          <w:lang w:val="ru-RU"/>
        </w:rPr>
      </w:pPr>
      <w:r w:rsidRPr="00487F68">
        <w:rPr>
          <w:lang w:val="ru-RU"/>
        </w:rPr>
        <w:t>5. Организуйте статьи по категориям с помощью меток (тегов) или разделов.</w:t>
      </w:r>
    </w:p>
    <w:p w:rsidR="008C4380" w:rsidRPr="00487F68" w:rsidRDefault="005E109B" w:rsidP="005E109B">
      <w:pPr>
        <w:ind w:firstLine="709"/>
        <w:jc w:val="both"/>
        <w:rPr>
          <w:lang w:val="ru-RU"/>
        </w:rPr>
      </w:pPr>
      <w:r w:rsidRPr="00487F68">
        <w:rPr>
          <w:lang w:val="ru-RU"/>
        </w:rPr>
        <w:t>6. Сдела</w:t>
      </w:r>
      <w:r w:rsidRPr="00487F68">
        <w:rPr>
          <w:lang w:val="ru-RU"/>
        </w:rPr>
        <w:t>йте скриншот структуры базы знаний и одной из статей.</w:t>
      </w:r>
    </w:p>
    <w:p w:rsidR="008C4380" w:rsidRPr="00487F68" w:rsidRDefault="005E109B" w:rsidP="005E109B">
      <w:pPr>
        <w:ind w:firstLine="709"/>
        <w:jc w:val="both"/>
        <w:rPr>
          <w:lang w:val="ru-RU"/>
        </w:rPr>
      </w:pPr>
      <w:r w:rsidRPr="00487F68">
        <w:rPr>
          <w:lang w:val="ru-RU"/>
        </w:rPr>
        <w:t>7. Объясните, как база знаний снижает время обработки инцидентов и повышает качество поддержки.</w:t>
      </w:r>
    </w:p>
    <w:p w:rsidR="008C4380" w:rsidRDefault="005E109B" w:rsidP="005E109B">
      <w:pPr>
        <w:ind w:firstLine="709"/>
        <w:jc w:val="both"/>
        <w:rPr>
          <w:lang w:val="ru-RU"/>
        </w:rPr>
      </w:pPr>
      <w:r w:rsidRPr="00487F68">
        <w:rPr>
          <w:lang w:val="ru-RU"/>
        </w:rPr>
        <w:t>Результаты занесите в таблицу 10.</w:t>
      </w:r>
    </w:p>
    <w:p w:rsidR="005E109B" w:rsidRDefault="005E109B" w:rsidP="005E109B">
      <w:pPr>
        <w:ind w:firstLine="709"/>
        <w:jc w:val="both"/>
        <w:rPr>
          <w:lang w:val="ru-RU"/>
        </w:rPr>
      </w:pPr>
    </w:p>
    <w:p w:rsidR="005E109B" w:rsidRPr="00487F68" w:rsidRDefault="005E109B" w:rsidP="005E109B">
      <w:pPr>
        <w:ind w:firstLine="709"/>
        <w:jc w:val="both"/>
        <w:rPr>
          <w:lang w:val="ru-RU"/>
        </w:rPr>
      </w:pPr>
    </w:p>
    <w:p w:rsidR="008C4380" w:rsidRPr="005E109B" w:rsidRDefault="005E109B" w:rsidP="005E109B">
      <w:pPr>
        <w:ind w:firstLine="709"/>
        <w:jc w:val="both"/>
        <w:rPr>
          <w:sz w:val="32"/>
          <w:lang w:val="ru-RU"/>
        </w:rPr>
      </w:pPr>
      <w:r w:rsidRPr="005E109B">
        <w:rPr>
          <w:b/>
          <w:lang w:val="ru-RU"/>
        </w:rPr>
        <w:lastRenderedPageBreak/>
        <w:t xml:space="preserve">Таблица 10 </w:t>
      </w:r>
      <w:r>
        <w:rPr>
          <w:lang w:val="ru-RU"/>
        </w:rPr>
        <w:sym w:font="Symbol" w:char="F02D"/>
      </w:r>
      <w:r w:rsidRPr="005E109B">
        <w:rPr>
          <w:b/>
          <w:lang w:val="ru-RU"/>
        </w:rPr>
        <w:t xml:space="preserve"> Структура базы знаний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8C4380">
        <w:trPr>
          <w:jc w:val="center"/>
        </w:trPr>
        <w:tc>
          <w:tcPr>
            <w:tcW w:w="2422" w:type="dxa"/>
          </w:tcPr>
          <w:p w:rsidR="008C4380" w:rsidRDefault="005E109B" w:rsidP="005E109B">
            <w:pPr>
              <w:spacing w:line="240" w:lineRule="auto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422" w:type="dxa"/>
          </w:tcPr>
          <w:p w:rsidR="008C4380" w:rsidRDefault="005E109B" w:rsidP="005E109B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Название статьи</w:t>
            </w:r>
          </w:p>
        </w:tc>
        <w:tc>
          <w:tcPr>
            <w:tcW w:w="2422" w:type="dxa"/>
          </w:tcPr>
          <w:p w:rsidR="008C4380" w:rsidRDefault="005E109B" w:rsidP="005E109B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Категория</w:t>
            </w:r>
          </w:p>
        </w:tc>
        <w:tc>
          <w:tcPr>
            <w:tcW w:w="2422" w:type="dxa"/>
          </w:tcPr>
          <w:p w:rsidR="008C4380" w:rsidRDefault="005E109B" w:rsidP="005E109B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Краткое о</w:t>
            </w:r>
            <w:r>
              <w:rPr>
                <w:b/>
                <w:sz w:val="24"/>
              </w:rPr>
              <w:t>писание</w:t>
            </w:r>
          </w:p>
        </w:tc>
      </w:tr>
      <w:tr w:rsidR="008C4380">
        <w:trPr>
          <w:jc w:val="center"/>
        </w:trPr>
        <w:tc>
          <w:tcPr>
            <w:tcW w:w="2422" w:type="dxa"/>
          </w:tcPr>
          <w:p w:rsidR="008C4380" w:rsidRDefault="005E109B" w:rsidP="005E109B">
            <w:pPr>
              <w:spacing w:line="240" w:lineRule="auto"/>
            </w:pPr>
            <w:r>
              <w:rPr>
                <w:sz w:val="24"/>
              </w:rPr>
              <w:t>1</w:t>
            </w:r>
          </w:p>
        </w:tc>
        <w:tc>
          <w:tcPr>
            <w:tcW w:w="2422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2422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2422" w:type="dxa"/>
          </w:tcPr>
          <w:p w:rsidR="008C4380" w:rsidRDefault="008C4380" w:rsidP="005E109B">
            <w:pPr>
              <w:spacing w:line="240" w:lineRule="auto"/>
            </w:pPr>
          </w:p>
        </w:tc>
      </w:tr>
      <w:tr w:rsidR="008C4380">
        <w:trPr>
          <w:jc w:val="center"/>
        </w:trPr>
        <w:tc>
          <w:tcPr>
            <w:tcW w:w="2422" w:type="dxa"/>
          </w:tcPr>
          <w:p w:rsidR="008C4380" w:rsidRDefault="005E109B" w:rsidP="005E109B">
            <w:pPr>
              <w:spacing w:line="240" w:lineRule="auto"/>
            </w:pPr>
            <w:r>
              <w:rPr>
                <w:sz w:val="24"/>
              </w:rPr>
              <w:t>2</w:t>
            </w:r>
          </w:p>
        </w:tc>
        <w:tc>
          <w:tcPr>
            <w:tcW w:w="2422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2422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2422" w:type="dxa"/>
          </w:tcPr>
          <w:p w:rsidR="008C4380" w:rsidRDefault="008C4380" w:rsidP="005E109B">
            <w:pPr>
              <w:spacing w:line="240" w:lineRule="auto"/>
            </w:pPr>
          </w:p>
        </w:tc>
      </w:tr>
      <w:tr w:rsidR="008C4380">
        <w:trPr>
          <w:jc w:val="center"/>
        </w:trPr>
        <w:tc>
          <w:tcPr>
            <w:tcW w:w="2422" w:type="dxa"/>
          </w:tcPr>
          <w:p w:rsidR="008C4380" w:rsidRDefault="005E109B" w:rsidP="005E109B">
            <w:pPr>
              <w:spacing w:line="240" w:lineRule="auto"/>
            </w:pPr>
            <w:r>
              <w:rPr>
                <w:sz w:val="24"/>
              </w:rPr>
              <w:t>3</w:t>
            </w:r>
          </w:p>
        </w:tc>
        <w:tc>
          <w:tcPr>
            <w:tcW w:w="2422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2422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2422" w:type="dxa"/>
          </w:tcPr>
          <w:p w:rsidR="008C4380" w:rsidRDefault="008C4380" w:rsidP="005E109B">
            <w:pPr>
              <w:spacing w:line="240" w:lineRule="auto"/>
            </w:pPr>
          </w:p>
        </w:tc>
      </w:tr>
    </w:tbl>
    <w:p w:rsidR="005E109B" w:rsidRDefault="005E109B" w:rsidP="00487F68"/>
    <w:p w:rsidR="008C4380" w:rsidRPr="005E109B" w:rsidRDefault="005E109B" w:rsidP="005E109B">
      <w:pPr>
        <w:ind w:firstLine="709"/>
        <w:rPr>
          <w:i/>
          <w:u w:val="single"/>
        </w:rPr>
      </w:pPr>
      <w:proofErr w:type="spellStart"/>
      <w:r w:rsidRPr="005E109B">
        <w:rPr>
          <w:i/>
          <w:u w:val="single"/>
        </w:rPr>
        <w:t>Скриншот</w:t>
      </w:r>
      <w:proofErr w:type="spellEnd"/>
      <w:r w:rsidRPr="005E109B">
        <w:rPr>
          <w:i/>
          <w:u w:val="single"/>
        </w:rPr>
        <w:t xml:space="preserve"> </w:t>
      </w:r>
      <w:proofErr w:type="spellStart"/>
      <w:r w:rsidRPr="005E109B">
        <w:rPr>
          <w:i/>
          <w:u w:val="single"/>
        </w:rPr>
        <w:t>структуры</w:t>
      </w:r>
      <w:proofErr w:type="spellEnd"/>
      <w:r w:rsidRPr="005E109B">
        <w:rPr>
          <w:i/>
          <w:u w:val="single"/>
        </w:rPr>
        <w:t xml:space="preserve"> </w:t>
      </w:r>
      <w:proofErr w:type="spellStart"/>
      <w:r w:rsidRPr="005E109B">
        <w:rPr>
          <w:i/>
          <w:u w:val="single"/>
        </w:rPr>
        <w:t>базы</w:t>
      </w:r>
      <w:proofErr w:type="spellEnd"/>
      <w:r w:rsidRPr="005E109B">
        <w:rPr>
          <w:i/>
          <w:u w:val="single"/>
        </w:rPr>
        <w:t xml:space="preserve"> </w:t>
      </w:r>
      <w:proofErr w:type="spellStart"/>
      <w:r w:rsidRPr="005E109B">
        <w:rPr>
          <w:i/>
          <w:u w:val="single"/>
        </w:rPr>
        <w:t>знаний</w:t>
      </w:r>
      <w:proofErr w:type="spellEnd"/>
      <w:r w:rsidRPr="005E109B">
        <w:rPr>
          <w:i/>
          <w:u w:val="single"/>
        </w:rPr>
        <w:t>:</w:t>
      </w:r>
    </w:p>
    <w:p w:rsidR="008C4380" w:rsidRPr="00487F68" w:rsidRDefault="005E109B" w:rsidP="005E109B">
      <w:pPr>
        <w:ind w:firstLine="709"/>
        <w:jc w:val="both"/>
        <w:rPr>
          <w:lang w:val="ru-RU"/>
        </w:rPr>
      </w:pPr>
      <w:r w:rsidRPr="00487F68">
        <w:rPr>
          <w:b/>
          <w:lang w:val="ru-RU"/>
        </w:rPr>
        <w:t xml:space="preserve">5. Проектирование </w:t>
      </w:r>
      <w:proofErr w:type="spellStart"/>
      <w:r w:rsidRPr="00487F68">
        <w:rPr>
          <w:b/>
          <w:lang w:val="ru-RU"/>
        </w:rPr>
        <w:t>дашборда</w:t>
      </w:r>
      <w:proofErr w:type="spellEnd"/>
      <w:r w:rsidRPr="00487F68">
        <w:rPr>
          <w:b/>
          <w:lang w:val="ru-RU"/>
        </w:rPr>
        <w:t xml:space="preserve"> мониторинга ИТ-инфраструктуры с помощью онлайн-редактора</w:t>
      </w:r>
    </w:p>
    <w:p w:rsidR="008C4380" w:rsidRPr="00487F68" w:rsidRDefault="005E109B" w:rsidP="005E109B">
      <w:pPr>
        <w:ind w:firstLine="709"/>
        <w:jc w:val="both"/>
        <w:rPr>
          <w:lang w:val="ru-RU"/>
        </w:rPr>
      </w:pPr>
      <w:r w:rsidRPr="00487F68">
        <w:rPr>
          <w:lang w:val="ru-RU"/>
        </w:rPr>
        <w:t xml:space="preserve">1. Откройте онлайн-редактор </w:t>
      </w:r>
      <w:r>
        <w:t>Draw</w:t>
      </w:r>
      <w:r w:rsidRPr="00487F68">
        <w:rPr>
          <w:lang w:val="ru-RU"/>
        </w:rPr>
        <w:t>.</w:t>
      </w:r>
      <w:proofErr w:type="spellStart"/>
      <w:r>
        <w:t>io</w:t>
      </w:r>
      <w:proofErr w:type="spellEnd"/>
      <w:r w:rsidRPr="00487F68">
        <w:rPr>
          <w:lang w:val="ru-RU"/>
        </w:rPr>
        <w:t xml:space="preserve"> (</w:t>
      </w:r>
      <w:r>
        <w:t>https</w:t>
      </w:r>
      <w:r w:rsidRPr="00487F68">
        <w:rPr>
          <w:lang w:val="ru-RU"/>
        </w:rPr>
        <w:t>://</w:t>
      </w:r>
      <w:r>
        <w:t>app</w:t>
      </w:r>
      <w:r w:rsidRPr="00487F68">
        <w:rPr>
          <w:lang w:val="ru-RU"/>
        </w:rPr>
        <w:t>.</w:t>
      </w:r>
      <w:r>
        <w:t>diagrams</w:t>
      </w:r>
      <w:r w:rsidRPr="00487F68">
        <w:rPr>
          <w:lang w:val="ru-RU"/>
        </w:rPr>
        <w:t>.</w:t>
      </w:r>
      <w:r>
        <w:t>net</w:t>
      </w:r>
      <w:r w:rsidRPr="00487F68">
        <w:rPr>
          <w:lang w:val="ru-RU"/>
        </w:rPr>
        <w:t xml:space="preserve">) или </w:t>
      </w:r>
      <w:r>
        <w:t>Miro</w:t>
      </w:r>
      <w:r w:rsidRPr="00487F68">
        <w:rPr>
          <w:lang w:val="ru-RU"/>
        </w:rPr>
        <w:t xml:space="preserve"> (</w:t>
      </w:r>
      <w:r>
        <w:t>https</w:t>
      </w:r>
      <w:r w:rsidRPr="00487F68">
        <w:rPr>
          <w:lang w:val="ru-RU"/>
        </w:rPr>
        <w:t>://</w:t>
      </w:r>
      <w:proofErr w:type="spellStart"/>
      <w:r>
        <w:t>miro</w:t>
      </w:r>
      <w:proofErr w:type="spellEnd"/>
      <w:r w:rsidRPr="00487F68">
        <w:rPr>
          <w:lang w:val="ru-RU"/>
        </w:rPr>
        <w:t>.</w:t>
      </w:r>
      <w:r>
        <w:t>com</w:t>
      </w:r>
      <w:r w:rsidRPr="00487F68">
        <w:rPr>
          <w:lang w:val="ru-RU"/>
        </w:rPr>
        <w:t>).</w:t>
      </w:r>
    </w:p>
    <w:p w:rsidR="005E109B" w:rsidRDefault="005E109B" w:rsidP="005E109B">
      <w:pPr>
        <w:ind w:firstLine="709"/>
        <w:jc w:val="both"/>
        <w:rPr>
          <w:lang w:val="ru-RU"/>
        </w:rPr>
      </w:pPr>
      <w:r w:rsidRPr="00487F68">
        <w:rPr>
          <w:lang w:val="ru-RU"/>
        </w:rPr>
        <w:t xml:space="preserve">2. Создайте макет </w:t>
      </w:r>
      <w:proofErr w:type="spellStart"/>
      <w:r w:rsidRPr="00487F68">
        <w:rPr>
          <w:lang w:val="ru-RU"/>
        </w:rPr>
        <w:t>дашборда</w:t>
      </w:r>
      <w:proofErr w:type="spellEnd"/>
      <w:r w:rsidRPr="00487F68">
        <w:rPr>
          <w:lang w:val="ru-RU"/>
        </w:rPr>
        <w:t xml:space="preserve"> (панели мониторинга) для специалиста поддержки, включающий следующие блоки:</w:t>
      </w:r>
    </w:p>
    <w:p w:rsidR="005E109B" w:rsidRDefault="005E109B" w:rsidP="005E109B">
      <w:pPr>
        <w:ind w:firstLine="709"/>
        <w:jc w:val="both"/>
        <w:rPr>
          <w:lang w:val="ru-RU"/>
        </w:rPr>
      </w:pPr>
      <w:r w:rsidRPr="00487F68">
        <w:rPr>
          <w:lang w:val="ru-RU"/>
        </w:rPr>
        <w:t xml:space="preserve">- Блок «Доступность сервисов»: список </w:t>
      </w:r>
      <w:r w:rsidRPr="00487F68">
        <w:rPr>
          <w:lang w:val="ru-RU"/>
        </w:rPr>
        <w:t>из 5 ключевых сервисов с индикаторами статуса (зелёный/жёлтый/красный).</w:t>
      </w:r>
    </w:p>
    <w:p w:rsidR="005E109B" w:rsidRDefault="005E109B" w:rsidP="005E109B">
      <w:pPr>
        <w:ind w:firstLine="709"/>
        <w:jc w:val="both"/>
        <w:rPr>
          <w:lang w:val="ru-RU"/>
        </w:rPr>
      </w:pPr>
      <w:r w:rsidRPr="00487F68">
        <w:rPr>
          <w:lang w:val="ru-RU"/>
        </w:rPr>
        <w:t xml:space="preserve">- Блок «Производительность»: графики загрузки </w:t>
      </w:r>
      <w:r>
        <w:t>CPU</w:t>
      </w:r>
      <w:r w:rsidRPr="00487F68">
        <w:rPr>
          <w:lang w:val="ru-RU"/>
        </w:rPr>
        <w:t xml:space="preserve"> и </w:t>
      </w:r>
      <w:r>
        <w:t>RAM</w:t>
      </w:r>
      <w:r w:rsidRPr="00487F68">
        <w:rPr>
          <w:lang w:val="ru-RU"/>
        </w:rPr>
        <w:t xml:space="preserve"> за последние 24 часа (используйте условные данные).</w:t>
      </w:r>
    </w:p>
    <w:p w:rsidR="005E109B" w:rsidRDefault="005E109B" w:rsidP="005E109B">
      <w:pPr>
        <w:ind w:firstLine="709"/>
        <w:jc w:val="both"/>
        <w:rPr>
          <w:lang w:val="ru-RU"/>
        </w:rPr>
      </w:pPr>
      <w:r w:rsidRPr="00487F68">
        <w:rPr>
          <w:lang w:val="ru-RU"/>
        </w:rPr>
        <w:t>- Блок «Активные инциденты»: таблица с 3 текущими инцидентами (тема, п</w:t>
      </w:r>
      <w:r w:rsidRPr="00487F68">
        <w:rPr>
          <w:lang w:val="ru-RU"/>
        </w:rPr>
        <w:t>риоритет, время регистрации, ответственный).</w:t>
      </w:r>
    </w:p>
    <w:p w:rsidR="008C4380" w:rsidRPr="00487F68" w:rsidRDefault="005E109B" w:rsidP="005E109B">
      <w:pPr>
        <w:ind w:firstLine="709"/>
        <w:jc w:val="both"/>
        <w:rPr>
          <w:lang w:val="ru-RU"/>
        </w:rPr>
      </w:pPr>
      <w:r w:rsidRPr="00487F68">
        <w:rPr>
          <w:lang w:val="ru-RU"/>
        </w:rPr>
        <w:t xml:space="preserve">- Блок «Сводка за смену»: количество открытых / решённых / </w:t>
      </w:r>
      <w:proofErr w:type="spellStart"/>
      <w:r w:rsidRPr="00487F68">
        <w:rPr>
          <w:lang w:val="ru-RU"/>
        </w:rPr>
        <w:t>эскалированных</w:t>
      </w:r>
      <w:proofErr w:type="spellEnd"/>
      <w:r w:rsidRPr="00487F68">
        <w:rPr>
          <w:lang w:val="ru-RU"/>
        </w:rPr>
        <w:t xml:space="preserve"> инцидентов.</w:t>
      </w:r>
    </w:p>
    <w:p w:rsidR="008C4380" w:rsidRPr="00487F68" w:rsidRDefault="005E109B" w:rsidP="005E109B">
      <w:pPr>
        <w:ind w:firstLine="709"/>
        <w:jc w:val="both"/>
        <w:rPr>
          <w:lang w:val="ru-RU"/>
        </w:rPr>
      </w:pPr>
      <w:r w:rsidRPr="00487F68">
        <w:rPr>
          <w:lang w:val="ru-RU"/>
        </w:rPr>
        <w:t xml:space="preserve">3. Используйте цветовое кодирование: зелёный </w:t>
      </w:r>
      <w:r>
        <w:rPr>
          <w:lang w:val="ru-RU"/>
        </w:rPr>
        <w:sym w:font="Symbol" w:char="F02D"/>
      </w:r>
      <w:r w:rsidRPr="00487F68">
        <w:rPr>
          <w:lang w:val="ru-RU"/>
        </w:rPr>
        <w:t xml:space="preserve"> норма, жёлтый </w:t>
      </w:r>
      <w:r>
        <w:rPr>
          <w:lang w:val="ru-RU"/>
        </w:rPr>
        <w:sym w:font="Symbol" w:char="F02D"/>
      </w:r>
      <w:r w:rsidRPr="00487F68">
        <w:rPr>
          <w:lang w:val="ru-RU"/>
        </w:rPr>
        <w:t xml:space="preserve"> предупреждение, красный </w:t>
      </w:r>
      <w:r>
        <w:rPr>
          <w:lang w:val="ru-RU"/>
        </w:rPr>
        <w:sym w:font="Symbol" w:char="F02D"/>
      </w:r>
      <w:r w:rsidRPr="00487F68">
        <w:rPr>
          <w:lang w:val="ru-RU"/>
        </w:rPr>
        <w:t xml:space="preserve"> критично.</w:t>
      </w:r>
    </w:p>
    <w:p w:rsidR="008C4380" w:rsidRPr="00487F68" w:rsidRDefault="005E109B" w:rsidP="005E109B">
      <w:pPr>
        <w:ind w:firstLine="709"/>
        <w:jc w:val="both"/>
        <w:rPr>
          <w:lang w:val="ru-RU"/>
        </w:rPr>
      </w:pPr>
      <w:r w:rsidRPr="00487F68">
        <w:rPr>
          <w:lang w:val="ru-RU"/>
        </w:rPr>
        <w:t>4. Добавьте подписи и л</w:t>
      </w:r>
      <w:r w:rsidRPr="00487F68">
        <w:rPr>
          <w:lang w:val="ru-RU"/>
        </w:rPr>
        <w:t>егенду для каждого блока.</w:t>
      </w:r>
    </w:p>
    <w:p w:rsidR="008C4380" w:rsidRPr="00487F68" w:rsidRDefault="005E109B" w:rsidP="005E109B">
      <w:pPr>
        <w:ind w:firstLine="709"/>
        <w:jc w:val="both"/>
        <w:rPr>
          <w:lang w:val="ru-RU"/>
        </w:rPr>
      </w:pPr>
      <w:r w:rsidRPr="00487F68">
        <w:rPr>
          <w:lang w:val="ru-RU"/>
        </w:rPr>
        <w:t xml:space="preserve">5. Сохраните </w:t>
      </w:r>
      <w:proofErr w:type="spellStart"/>
      <w:r w:rsidRPr="00487F68">
        <w:rPr>
          <w:lang w:val="ru-RU"/>
        </w:rPr>
        <w:t>дашборд</w:t>
      </w:r>
      <w:proofErr w:type="spellEnd"/>
      <w:r w:rsidRPr="00487F68">
        <w:rPr>
          <w:lang w:val="ru-RU"/>
        </w:rPr>
        <w:t xml:space="preserve"> в формате </w:t>
      </w:r>
      <w:r>
        <w:t>PNG</w:t>
      </w:r>
      <w:r w:rsidRPr="00487F68">
        <w:rPr>
          <w:lang w:val="ru-RU"/>
        </w:rPr>
        <w:t xml:space="preserve"> и вставьте в отчёт.</w:t>
      </w:r>
    </w:p>
    <w:p w:rsidR="008C4380" w:rsidRPr="00487F68" w:rsidRDefault="005E109B" w:rsidP="005E109B">
      <w:pPr>
        <w:ind w:firstLine="709"/>
        <w:jc w:val="both"/>
        <w:rPr>
          <w:lang w:val="ru-RU"/>
        </w:rPr>
      </w:pPr>
      <w:r w:rsidRPr="00487F68">
        <w:rPr>
          <w:lang w:val="ru-RU"/>
        </w:rPr>
        <w:t xml:space="preserve">6. Опишите, какие решения должен принимать специалист поддержки на основе каждого блока </w:t>
      </w:r>
      <w:proofErr w:type="spellStart"/>
      <w:r w:rsidRPr="00487F68">
        <w:rPr>
          <w:lang w:val="ru-RU"/>
        </w:rPr>
        <w:t>дашборда</w:t>
      </w:r>
      <w:proofErr w:type="spellEnd"/>
      <w:r w:rsidRPr="00487F68">
        <w:rPr>
          <w:lang w:val="ru-RU"/>
        </w:rPr>
        <w:t>.</w:t>
      </w:r>
    </w:p>
    <w:p w:rsidR="008C4380" w:rsidRDefault="005E109B" w:rsidP="005E109B">
      <w:pPr>
        <w:ind w:firstLine="709"/>
        <w:jc w:val="both"/>
        <w:rPr>
          <w:lang w:val="ru-RU"/>
        </w:rPr>
      </w:pPr>
      <w:r w:rsidRPr="00487F68">
        <w:rPr>
          <w:lang w:val="ru-RU"/>
        </w:rPr>
        <w:t xml:space="preserve">Сводная информация по </w:t>
      </w:r>
      <w:proofErr w:type="spellStart"/>
      <w:r w:rsidRPr="00487F68">
        <w:rPr>
          <w:lang w:val="ru-RU"/>
        </w:rPr>
        <w:t>дашборду</w:t>
      </w:r>
      <w:proofErr w:type="spellEnd"/>
      <w:r w:rsidRPr="00487F68">
        <w:rPr>
          <w:lang w:val="ru-RU"/>
        </w:rPr>
        <w:t>:</w:t>
      </w:r>
    </w:p>
    <w:p w:rsidR="005E109B" w:rsidRPr="00487F68" w:rsidRDefault="005E109B" w:rsidP="005E109B">
      <w:pPr>
        <w:ind w:firstLine="709"/>
        <w:jc w:val="both"/>
        <w:rPr>
          <w:lang w:val="ru-RU"/>
        </w:rPr>
      </w:pPr>
    </w:p>
    <w:p w:rsidR="008C4380" w:rsidRPr="005E109B" w:rsidRDefault="005E109B" w:rsidP="005E109B">
      <w:pPr>
        <w:ind w:firstLine="709"/>
        <w:jc w:val="both"/>
        <w:rPr>
          <w:sz w:val="32"/>
          <w:lang w:val="ru-RU"/>
        </w:rPr>
      </w:pPr>
      <w:r w:rsidRPr="005E109B">
        <w:rPr>
          <w:b/>
          <w:lang w:val="ru-RU"/>
        </w:rPr>
        <w:lastRenderedPageBreak/>
        <w:t xml:space="preserve">Таблица 11 </w:t>
      </w:r>
      <w:r>
        <w:rPr>
          <w:b/>
          <w:lang w:val="ru-RU"/>
        </w:rPr>
        <w:sym w:font="Symbol" w:char="F02D"/>
      </w:r>
      <w:r w:rsidRPr="005E109B">
        <w:rPr>
          <w:b/>
          <w:lang w:val="ru-RU"/>
        </w:rPr>
        <w:t xml:space="preserve"> Описание блоков </w:t>
      </w:r>
      <w:proofErr w:type="spellStart"/>
      <w:r w:rsidRPr="005E109B">
        <w:rPr>
          <w:b/>
          <w:lang w:val="ru-RU"/>
        </w:rPr>
        <w:t>дашборда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8C4380">
        <w:trPr>
          <w:jc w:val="center"/>
        </w:trPr>
        <w:tc>
          <w:tcPr>
            <w:tcW w:w="3230" w:type="dxa"/>
          </w:tcPr>
          <w:p w:rsidR="008C4380" w:rsidRDefault="005E109B" w:rsidP="005E109B">
            <w:pPr>
              <w:spacing w:line="240" w:lineRule="auto"/>
              <w:jc w:val="center"/>
            </w:pPr>
            <w:proofErr w:type="spellStart"/>
            <w:r>
              <w:rPr>
                <w:b/>
                <w:sz w:val="24"/>
              </w:rPr>
              <w:t>Блок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дашборда</w:t>
            </w:r>
            <w:proofErr w:type="spellEnd"/>
          </w:p>
        </w:tc>
        <w:tc>
          <w:tcPr>
            <w:tcW w:w="3230" w:type="dxa"/>
          </w:tcPr>
          <w:p w:rsidR="008C4380" w:rsidRDefault="005E109B" w:rsidP="005E109B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Отображаемые данные</w:t>
            </w:r>
          </w:p>
        </w:tc>
        <w:tc>
          <w:tcPr>
            <w:tcW w:w="3230" w:type="dxa"/>
          </w:tcPr>
          <w:p w:rsidR="008C4380" w:rsidRDefault="005E109B" w:rsidP="005E109B">
            <w:pPr>
              <w:spacing w:line="240" w:lineRule="auto"/>
              <w:jc w:val="center"/>
            </w:pPr>
            <w:r>
              <w:rPr>
                <w:b/>
                <w:sz w:val="24"/>
              </w:rPr>
              <w:t>Решения специалиста поддержки</w:t>
            </w:r>
          </w:p>
        </w:tc>
      </w:tr>
      <w:tr w:rsidR="008C4380">
        <w:trPr>
          <w:jc w:val="center"/>
        </w:trPr>
        <w:tc>
          <w:tcPr>
            <w:tcW w:w="3230" w:type="dxa"/>
          </w:tcPr>
          <w:p w:rsidR="008C4380" w:rsidRDefault="005E109B" w:rsidP="005E109B">
            <w:pPr>
              <w:spacing w:line="240" w:lineRule="auto"/>
            </w:pPr>
            <w:r>
              <w:rPr>
                <w:sz w:val="24"/>
              </w:rPr>
              <w:t>Доступность сервисов</w:t>
            </w:r>
          </w:p>
        </w:tc>
        <w:tc>
          <w:tcPr>
            <w:tcW w:w="3230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3230" w:type="dxa"/>
          </w:tcPr>
          <w:p w:rsidR="008C4380" w:rsidRDefault="008C4380" w:rsidP="005E109B">
            <w:pPr>
              <w:spacing w:line="240" w:lineRule="auto"/>
            </w:pPr>
          </w:p>
        </w:tc>
      </w:tr>
      <w:tr w:rsidR="008C4380">
        <w:trPr>
          <w:jc w:val="center"/>
        </w:trPr>
        <w:tc>
          <w:tcPr>
            <w:tcW w:w="3230" w:type="dxa"/>
          </w:tcPr>
          <w:p w:rsidR="008C4380" w:rsidRDefault="005E109B" w:rsidP="005E109B">
            <w:pPr>
              <w:spacing w:line="240" w:lineRule="auto"/>
            </w:pPr>
            <w:r>
              <w:rPr>
                <w:sz w:val="24"/>
              </w:rPr>
              <w:t>Производительность</w:t>
            </w:r>
          </w:p>
        </w:tc>
        <w:tc>
          <w:tcPr>
            <w:tcW w:w="3230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3230" w:type="dxa"/>
          </w:tcPr>
          <w:p w:rsidR="008C4380" w:rsidRDefault="008C4380" w:rsidP="005E109B">
            <w:pPr>
              <w:spacing w:line="240" w:lineRule="auto"/>
            </w:pPr>
          </w:p>
        </w:tc>
      </w:tr>
      <w:tr w:rsidR="008C4380">
        <w:trPr>
          <w:jc w:val="center"/>
        </w:trPr>
        <w:tc>
          <w:tcPr>
            <w:tcW w:w="3230" w:type="dxa"/>
          </w:tcPr>
          <w:p w:rsidR="008C4380" w:rsidRDefault="005E109B" w:rsidP="005E109B">
            <w:pPr>
              <w:spacing w:line="240" w:lineRule="auto"/>
            </w:pPr>
            <w:r>
              <w:rPr>
                <w:sz w:val="24"/>
              </w:rPr>
              <w:t>Активные инциденты</w:t>
            </w:r>
          </w:p>
        </w:tc>
        <w:tc>
          <w:tcPr>
            <w:tcW w:w="3230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3230" w:type="dxa"/>
          </w:tcPr>
          <w:p w:rsidR="008C4380" w:rsidRDefault="008C4380" w:rsidP="005E109B">
            <w:pPr>
              <w:spacing w:line="240" w:lineRule="auto"/>
            </w:pPr>
          </w:p>
        </w:tc>
      </w:tr>
      <w:tr w:rsidR="008C4380">
        <w:trPr>
          <w:jc w:val="center"/>
        </w:trPr>
        <w:tc>
          <w:tcPr>
            <w:tcW w:w="3230" w:type="dxa"/>
          </w:tcPr>
          <w:p w:rsidR="008C4380" w:rsidRDefault="005E109B" w:rsidP="005E109B">
            <w:pPr>
              <w:spacing w:line="240" w:lineRule="auto"/>
            </w:pPr>
            <w:r>
              <w:rPr>
                <w:sz w:val="24"/>
              </w:rPr>
              <w:t>Сводка за смену</w:t>
            </w:r>
          </w:p>
        </w:tc>
        <w:tc>
          <w:tcPr>
            <w:tcW w:w="3230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3230" w:type="dxa"/>
          </w:tcPr>
          <w:p w:rsidR="008C4380" w:rsidRDefault="008C4380" w:rsidP="005E109B">
            <w:pPr>
              <w:spacing w:line="240" w:lineRule="auto"/>
            </w:pPr>
          </w:p>
        </w:tc>
      </w:tr>
    </w:tbl>
    <w:p w:rsidR="005E109B" w:rsidRDefault="005E109B" w:rsidP="00487F68"/>
    <w:p w:rsidR="008C4380" w:rsidRDefault="005E109B" w:rsidP="005E109B">
      <w:pPr>
        <w:ind w:firstLine="709"/>
      </w:pPr>
      <w:proofErr w:type="spellStart"/>
      <w:r>
        <w:t>Макет</w:t>
      </w:r>
      <w:proofErr w:type="spellEnd"/>
      <w:r>
        <w:t xml:space="preserve"> </w:t>
      </w:r>
      <w:proofErr w:type="spellStart"/>
      <w:r>
        <w:t>дашборда</w:t>
      </w:r>
      <w:proofErr w:type="spellEnd"/>
      <w:r>
        <w:t>:</w:t>
      </w:r>
    </w:p>
    <w:p w:rsidR="008C4380" w:rsidRDefault="005E109B" w:rsidP="005E109B">
      <w:pPr>
        <w:ind w:firstLine="709"/>
        <w:jc w:val="both"/>
      </w:pPr>
      <w:proofErr w:type="spellStart"/>
      <w:r>
        <w:rPr>
          <w:b/>
        </w:rPr>
        <w:t>Часть</w:t>
      </w:r>
      <w:proofErr w:type="spellEnd"/>
      <w:r>
        <w:rPr>
          <w:b/>
        </w:rPr>
        <w:t xml:space="preserve"> 3</w:t>
      </w:r>
    </w:p>
    <w:p w:rsidR="008C4380" w:rsidRPr="00487F68" w:rsidRDefault="005E109B" w:rsidP="005E109B">
      <w:pPr>
        <w:ind w:firstLine="709"/>
        <w:jc w:val="both"/>
        <w:rPr>
          <w:lang w:val="ru-RU"/>
        </w:rPr>
      </w:pPr>
      <w:r w:rsidRPr="00487F68">
        <w:rPr>
          <w:b/>
          <w:lang w:val="ru-RU"/>
        </w:rPr>
        <w:t xml:space="preserve">1. Заполните таблицу, сравнив использованные онлайн-инструменты по ключевым </w:t>
      </w:r>
      <w:r w:rsidRPr="00487F68">
        <w:rPr>
          <w:b/>
          <w:lang w:val="ru-RU"/>
        </w:rPr>
        <w:t>критериям.</w:t>
      </w:r>
    </w:p>
    <w:p w:rsidR="008C4380" w:rsidRPr="005E109B" w:rsidRDefault="005E109B" w:rsidP="005E109B">
      <w:pPr>
        <w:ind w:firstLine="709"/>
        <w:jc w:val="both"/>
        <w:rPr>
          <w:lang w:val="ru-RU"/>
        </w:rPr>
      </w:pPr>
      <w:r w:rsidRPr="005E109B">
        <w:rPr>
          <w:b/>
          <w:sz w:val="24"/>
          <w:lang w:val="ru-RU"/>
        </w:rPr>
        <w:t xml:space="preserve">Таблица 12 </w:t>
      </w:r>
      <w:r>
        <w:rPr>
          <w:b/>
          <w:sz w:val="24"/>
          <w:lang w:val="ru-RU"/>
        </w:rPr>
        <w:t>-</w:t>
      </w:r>
      <w:r w:rsidRPr="005E109B">
        <w:rPr>
          <w:b/>
          <w:sz w:val="24"/>
          <w:lang w:val="ru-RU"/>
        </w:rPr>
        <w:t xml:space="preserve"> Сравнительный анализ онлайн-инструментов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46"/>
        <w:gridCol w:w="1615"/>
        <w:gridCol w:w="1615"/>
        <w:gridCol w:w="1615"/>
        <w:gridCol w:w="1615"/>
        <w:gridCol w:w="1615"/>
      </w:tblGrid>
      <w:tr w:rsidR="008C4380">
        <w:trPr>
          <w:jc w:val="center"/>
        </w:trPr>
        <w:tc>
          <w:tcPr>
            <w:tcW w:w="1615" w:type="dxa"/>
          </w:tcPr>
          <w:p w:rsidR="008C4380" w:rsidRDefault="005E109B" w:rsidP="005E109B">
            <w:pPr>
              <w:spacing w:line="240" w:lineRule="auto"/>
              <w:jc w:val="center"/>
            </w:pPr>
            <w:proofErr w:type="spellStart"/>
            <w:r>
              <w:rPr>
                <w:b/>
                <w:sz w:val="24"/>
              </w:rPr>
              <w:t>Критерий</w:t>
            </w:r>
            <w:proofErr w:type="spellEnd"/>
          </w:p>
        </w:tc>
        <w:tc>
          <w:tcPr>
            <w:tcW w:w="1615" w:type="dxa"/>
          </w:tcPr>
          <w:p w:rsidR="008C4380" w:rsidRDefault="005E109B" w:rsidP="005E109B">
            <w:pPr>
              <w:spacing w:line="240" w:lineRule="auto"/>
              <w:jc w:val="center"/>
            </w:pPr>
            <w:r>
              <w:rPr>
                <w:b/>
                <w:sz w:val="24"/>
              </w:rPr>
              <w:t>UptimeRobot</w:t>
            </w:r>
          </w:p>
        </w:tc>
        <w:tc>
          <w:tcPr>
            <w:tcW w:w="1615" w:type="dxa"/>
          </w:tcPr>
          <w:p w:rsidR="008C4380" w:rsidRDefault="005E109B" w:rsidP="005E109B">
            <w:pPr>
              <w:spacing w:line="240" w:lineRule="auto"/>
              <w:jc w:val="center"/>
            </w:pPr>
            <w:r>
              <w:rPr>
                <w:b/>
                <w:sz w:val="24"/>
              </w:rPr>
              <w:t>Freshdesk / Zoho Desk</w:t>
            </w:r>
          </w:p>
        </w:tc>
        <w:tc>
          <w:tcPr>
            <w:tcW w:w="1615" w:type="dxa"/>
          </w:tcPr>
          <w:p w:rsidR="008C4380" w:rsidRDefault="005E109B" w:rsidP="005E109B">
            <w:pPr>
              <w:spacing w:line="240" w:lineRule="auto"/>
              <w:jc w:val="center"/>
            </w:pPr>
            <w:r>
              <w:rPr>
                <w:b/>
                <w:sz w:val="24"/>
              </w:rPr>
              <w:t>PageSpeed / GTmetrix</w:t>
            </w:r>
          </w:p>
        </w:tc>
        <w:tc>
          <w:tcPr>
            <w:tcW w:w="1615" w:type="dxa"/>
          </w:tcPr>
          <w:p w:rsidR="008C4380" w:rsidRDefault="005E109B" w:rsidP="005E109B">
            <w:pPr>
              <w:spacing w:line="240" w:lineRule="auto"/>
              <w:jc w:val="center"/>
            </w:pPr>
            <w:r>
              <w:rPr>
                <w:b/>
                <w:sz w:val="24"/>
              </w:rPr>
              <w:t>Notion / Trello</w:t>
            </w:r>
          </w:p>
        </w:tc>
        <w:tc>
          <w:tcPr>
            <w:tcW w:w="1615" w:type="dxa"/>
          </w:tcPr>
          <w:p w:rsidR="008C4380" w:rsidRDefault="005E109B" w:rsidP="005E109B">
            <w:pPr>
              <w:spacing w:line="240" w:lineRule="auto"/>
              <w:jc w:val="center"/>
            </w:pPr>
            <w:r>
              <w:rPr>
                <w:b/>
                <w:sz w:val="24"/>
              </w:rPr>
              <w:t>Draw.io / Miro</w:t>
            </w:r>
          </w:p>
        </w:tc>
      </w:tr>
      <w:tr w:rsidR="008C4380">
        <w:trPr>
          <w:jc w:val="center"/>
        </w:trPr>
        <w:tc>
          <w:tcPr>
            <w:tcW w:w="1615" w:type="dxa"/>
          </w:tcPr>
          <w:p w:rsidR="008C4380" w:rsidRDefault="005E109B" w:rsidP="005E109B">
            <w:pPr>
              <w:spacing w:line="240" w:lineRule="auto"/>
            </w:pPr>
            <w:r>
              <w:rPr>
                <w:sz w:val="24"/>
              </w:rPr>
              <w:t>Назначение</w:t>
            </w:r>
          </w:p>
        </w:tc>
        <w:tc>
          <w:tcPr>
            <w:tcW w:w="1615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1615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1615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1615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1615" w:type="dxa"/>
          </w:tcPr>
          <w:p w:rsidR="008C4380" w:rsidRDefault="008C4380" w:rsidP="005E109B">
            <w:pPr>
              <w:spacing w:line="240" w:lineRule="auto"/>
            </w:pPr>
          </w:p>
        </w:tc>
      </w:tr>
      <w:tr w:rsidR="008C4380">
        <w:trPr>
          <w:jc w:val="center"/>
        </w:trPr>
        <w:tc>
          <w:tcPr>
            <w:tcW w:w="1615" w:type="dxa"/>
          </w:tcPr>
          <w:p w:rsidR="008C4380" w:rsidRDefault="005E109B" w:rsidP="005E109B">
            <w:pPr>
              <w:spacing w:line="240" w:lineRule="auto"/>
            </w:pPr>
            <w:r>
              <w:rPr>
                <w:sz w:val="24"/>
              </w:rPr>
              <w:t>Простота использования</w:t>
            </w:r>
          </w:p>
        </w:tc>
        <w:tc>
          <w:tcPr>
            <w:tcW w:w="1615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1615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1615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1615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1615" w:type="dxa"/>
          </w:tcPr>
          <w:p w:rsidR="008C4380" w:rsidRDefault="008C4380" w:rsidP="005E109B">
            <w:pPr>
              <w:spacing w:line="240" w:lineRule="auto"/>
            </w:pPr>
          </w:p>
        </w:tc>
      </w:tr>
      <w:tr w:rsidR="008C4380">
        <w:trPr>
          <w:jc w:val="center"/>
        </w:trPr>
        <w:tc>
          <w:tcPr>
            <w:tcW w:w="1615" w:type="dxa"/>
          </w:tcPr>
          <w:p w:rsidR="008C4380" w:rsidRDefault="005E109B" w:rsidP="005E109B">
            <w:pPr>
              <w:spacing w:line="240" w:lineRule="auto"/>
            </w:pPr>
            <w:r>
              <w:rPr>
                <w:sz w:val="24"/>
              </w:rPr>
              <w:t>Бесплатность / лимиты</w:t>
            </w:r>
          </w:p>
        </w:tc>
        <w:tc>
          <w:tcPr>
            <w:tcW w:w="1615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1615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1615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1615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1615" w:type="dxa"/>
          </w:tcPr>
          <w:p w:rsidR="008C4380" w:rsidRDefault="008C4380" w:rsidP="005E109B">
            <w:pPr>
              <w:spacing w:line="240" w:lineRule="auto"/>
            </w:pPr>
          </w:p>
        </w:tc>
      </w:tr>
      <w:tr w:rsidR="008C4380">
        <w:trPr>
          <w:jc w:val="center"/>
        </w:trPr>
        <w:tc>
          <w:tcPr>
            <w:tcW w:w="1615" w:type="dxa"/>
          </w:tcPr>
          <w:p w:rsidR="008C4380" w:rsidRDefault="005E109B" w:rsidP="005E109B">
            <w:pPr>
              <w:spacing w:line="240" w:lineRule="auto"/>
            </w:pPr>
            <w:r>
              <w:rPr>
                <w:sz w:val="24"/>
              </w:rPr>
              <w:t xml:space="preserve">Применимость при </w:t>
            </w:r>
            <w:r>
              <w:rPr>
                <w:sz w:val="24"/>
              </w:rPr>
              <w:t>мониторинге</w:t>
            </w:r>
          </w:p>
        </w:tc>
        <w:tc>
          <w:tcPr>
            <w:tcW w:w="1615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1615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1615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1615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1615" w:type="dxa"/>
          </w:tcPr>
          <w:p w:rsidR="008C4380" w:rsidRDefault="008C4380" w:rsidP="005E109B">
            <w:pPr>
              <w:spacing w:line="240" w:lineRule="auto"/>
            </w:pPr>
          </w:p>
        </w:tc>
      </w:tr>
      <w:tr w:rsidR="008C4380">
        <w:trPr>
          <w:jc w:val="center"/>
        </w:trPr>
        <w:tc>
          <w:tcPr>
            <w:tcW w:w="1615" w:type="dxa"/>
          </w:tcPr>
          <w:p w:rsidR="008C4380" w:rsidRDefault="005E109B" w:rsidP="005E109B">
            <w:pPr>
              <w:spacing w:line="240" w:lineRule="auto"/>
            </w:pPr>
            <w:r>
              <w:rPr>
                <w:sz w:val="24"/>
              </w:rPr>
              <w:t>Применимость при управлении инцидентами</w:t>
            </w:r>
          </w:p>
        </w:tc>
        <w:tc>
          <w:tcPr>
            <w:tcW w:w="1615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1615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1615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1615" w:type="dxa"/>
          </w:tcPr>
          <w:p w:rsidR="008C4380" w:rsidRDefault="008C4380" w:rsidP="005E109B">
            <w:pPr>
              <w:spacing w:line="240" w:lineRule="auto"/>
            </w:pPr>
          </w:p>
        </w:tc>
        <w:tc>
          <w:tcPr>
            <w:tcW w:w="1615" w:type="dxa"/>
          </w:tcPr>
          <w:p w:rsidR="008C4380" w:rsidRDefault="008C4380" w:rsidP="005E109B">
            <w:pPr>
              <w:spacing w:line="240" w:lineRule="auto"/>
            </w:pPr>
          </w:p>
        </w:tc>
      </w:tr>
    </w:tbl>
    <w:p w:rsidR="005E109B" w:rsidRDefault="005E109B" w:rsidP="005E109B">
      <w:pPr>
        <w:ind w:firstLine="709"/>
        <w:jc w:val="both"/>
        <w:rPr>
          <w:b/>
          <w:lang w:val="ru-RU"/>
        </w:rPr>
      </w:pPr>
    </w:p>
    <w:p w:rsidR="008C4380" w:rsidRPr="00487F68" w:rsidRDefault="005E109B" w:rsidP="005E109B">
      <w:pPr>
        <w:ind w:firstLine="709"/>
        <w:jc w:val="both"/>
        <w:rPr>
          <w:lang w:val="ru-RU"/>
        </w:rPr>
      </w:pPr>
      <w:r w:rsidRPr="00487F68">
        <w:rPr>
          <w:b/>
          <w:lang w:val="ru-RU"/>
        </w:rPr>
        <w:t xml:space="preserve">2. Опишите, как онлайн-инструменты мониторинга и управления инцидентами помогают специалисту по поддержке компьютерных систем на разных этапах обработки инцидента (регистрация </w:t>
      </w:r>
      <w:r>
        <w:rPr>
          <w:lang w:val="ru-RU"/>
        </w:rPr>
        <w:sym w:font="Symbol" w:char="F02D"/>
      </w:r>
      <w:r w:rsidRPr="00487F68">
        <w:rPr>
          <w:b/>
          <w:lang w:val="ru-RU"/>
        </w:rPr>
        <w:t xml:space="preserve"> диагностика </w:t>
      </w:r>
      <w:r>
        <w:rPr>
          <w:lang w:val="ru-RU"/>
        </w:rPr>
        <w:sym w:font="Symbol" w:char="F02D"/>
      </w:r>
      <w:r w:rsidRPr="00487F68">
        <w:rPr>
          <w:b/>
          <w:lang w:val="ru-RU"/>
        </w:rPr>
        <w:t xml:space="preserve"> </w:t>
      </w:r>
      <w:r w:rsidRPr="00487F68">
        <w:rPr>
          <w:b/>
          <w:lang w:val="ru-RU"/>
        </w:rPr>
        <w:t xml:space="preserve">решение </w:t>
      </w:r>
      <w:r>
        <w:rPr>
          <w:lang w:val="ru-RU"/>
        </w:rPr>
        <w:sym w:font="Symbol" w:char="F02D"/>
      </w:r>
      <w:r w:rsidRPr="00487F68">
        <w:rPr>
          <w:b/>
          <w:lang w:val="ru-RU"/>
        </w:rPr>
        <w:t xml:space="preserve"> анализ).</w:t>
      </w:r>
    </w:p>
    <w:p w:rsidR="008C4380" w:rsidRPr="00487F68" w:rsidRDefault="005E109B" w:rsidP="00487F68">
      <w:pPr>
        <w:rPr>
          <w:lang w:val="ru-RU"/>
        </w:rPr>
      </w:pPr>
      <w:r w:rsidRPr="00487F68">
        <w:rPr>
          <w:lang w:val="ru-RU"/>
        </w:rPr>
        <w:t>Ответ: ______________________________________________________________________________________________________________________________________________________________________________________________________</w:t>
      </w:r>
      <w:r>
        <w:rPr>
          <w:lang w:val="ru-RU"/>
        </w:rPr>
        <w:t>___________________________</w:t>
      </w:r>
    </w:p>
    <w:p w:rsidR="008C4380" w:rsidRPr="00487F68" w:rsidRDefault="005E109B" w:rsidP="005E109B">
      <w:pPr>
        <w:ind w:firstLine="709"/>
        <w:jc w:val="both"/>
        <w:rPr>
          <w:lang w:val="ru-RU"/>
        </w:rPr>
      </w:pPr>
      <w:r w:rsidRPr="00487F68">
        <w:rPr>
          <w:b/>
          <w:lang w:val="ru-RU"/>
        </w:rPr>
        <w:lastRenderedPageBreak/>
        <w:t>3. Сформулируйте три рекомендации по организации эффективной работы службы поддержки с использованием онлайн-инструментов.</w:t>
      </w:r>
    </w:p>
    <w:p w:rsidR="008C4380" w:rsidRPr="00487F68" w:rsidRDefault="005E109B" w:rsidP="00487F68">
      <w:pPr>
        <w:rPr>
          <w:lang w:val="ru-RU"/>
        </w:rPr>
      </w:pPr>
      <w:r w:rsidRPr="00487F68">
        <w:rPr>
          <w:lang w:val="ru-RU"/>
        </w:rPr>
        <w:t>1. ________________________________________________</w:t>
      </w:r>
      <w:r w:rsidRPr="00487F68">
        <w:rPr>
          <w:lang w:val="ru-RU"/>
        </w:rPr>
        <w:t>______________________________________________________________________________________________________</w:t>
      </w:r>
    </w:p>
    <w:p w:rsidR="008C4380" w:rsidRPr="00487F68" w:rsidRDefault="005E109B" w:rsidP="00487F68">
      <w:pPr>
        <w:rPr>
          <w:lang w:val="ru-RU"/>
        </w:rPr>
      </w:pPr>
      <w:r w:rsidRPr="00487F68">
        <w:rPr>
          <w:lang w:val="ru-RU"/>
        </w:rPr>
        <w:t>2. _______________________________________________________________________________________________________________________________________</w:t>
      </w:r>
      <w:r w:rsidRPr="00487F68">
        <w:rPr>
          <w:lang w:val="ru-RU"/>
        </w:rPr>
        <w:t>_______________</w:t>
      </w:r>
    </w:p>
    <w:p w:rsidR="008C4380" w:rsidRPr="00487F68" w:rsidRDefault="005E109B" w:rsidP="00487F68">
      <w:pPr>
        <w:rPr>
          <w:lang w:val="ru-RU"/>
        </w:rPr>
      </w:pPr>
      <w:r w:rsidRPr="00487F68">
        <w:rPr>
          <w:lang w:val="ru-RU"/>
        </w:rPr>
        <w:t>3. ______________________________________________________________________________________________________________________________________________________</w:t>
      </w:r>
    </w:p>
    <w:p w:rsidR="005E109B" w:rsidRDefault="005E109B" w:rsidP="00487F68">
      <w:pPr>
        <w:rPr>
          <w:b/>
          <w:lang w:val="ru-RU"/>
        </w:rPr>
      </w:pPr>
    </w:p>
    <w:p w:rsidR="005E109B" w:rsidRDefault="005E109B" w:rsidP="00487F68">
      <w:pPr>
        <w:rPr>
          <w:b/>
          <w:lang w:val="ru-RU"/>
        </w:rPr>
      </w:pPr>
    </w:p>
    <w:p w:rsidR="005E109B" w:rsidRDefault="005E109B" w:rsidP="00487F68">
      <w:pPr>
        <w:rPr>
          <w:b/>
          <w:lang w:val="ru-RU"/>
        </w:rPr>
      </w:pPr>
    </w:p>
    <w:p w:rsidR="005E109B" w:rsidRDefault="005E109B" w:rsidP="005E109B">
      <w:pPr>
        <w:ind w:firstLine="709"/>
        <w:jc w:val="both"/>
        <w:rPr>
          <w:b/>
          <w:lang w:val="ru-RU"/>
        </w:rPr>
      </w:pPr>
      <w:bookmarkStart w:id="0" w:name="_GoBack"/>
      <w:bookmarkEnd w:id="0"/>
      <w:r>
        <w:rPr>
          <w:b/>
          <w:lang w:val="ru-RU"/>
        </w:rPr>
        <w:br w:type="page"/>
      </w:r>
    </w:p>
    <w:p w:rsidR="008C4380" w:rsidRPr="00487F68" w:rsidRDefault="005E109B" w:rsidP="005E109B">
      <w:pPr>
        <w:ind w:firstLine="709"/>
        <w:jc w:val="both"/>
        <w:rPr>
          <w:lang w:val="ru-RU"/>
        </w:rPr>
      </w:pPr>
      <w:r w:rsidRPr="00487F68">
        <w:rPr>
          <w:b/>
          <w:lang w:val="ru-RU"/>
        </w:rPr>
        <w:lastRenderedPageBreak/>
        <w:t>Контрольные вопросы</w:t>
      </w:r>
    </w:p>
    <w:p w:rsidR="008C4380" w:rsidRPr="00487F68" w:rsidRDefault="005E109B" w:rsidP="005E109B">
      <w:pPr>
        <w:ind w:firstLine="709"/>
        <w:jc w:val="both"/>
        <w:rPr>
          <w:lang w:val="ru-RU"/>
        </w:rPr>
      </w:pPr>
      <w:r w:rsidRPr="00487F68">
        <w:rPr>
          <w:lang w:val="ru-RU"/>
        </w:rPr>
        <w:t xml:space="preserve">1. Что такое мониторинг </w:t>
      </w:r>
      <w:r w:rsidRPr="00487F68">
        <w:rPr>
          <w:lang w:val="ru-RU"/>
        </w:rPr>
        <w:t xml:space="preserve">производительности компьютерных систем и какие основные метрики он включает? Чем </w:t>
      </w:r>
      <w:proofErr w:type="spellStart"/>
      <w:r w:rsidRPr="00487F68">
        <w:rPr>
          <w:lang w:val="ru-RU"/>
        </w:rPr>
        <w:t>проактивный</w:t>
      </w:r>
      <w:proofErr w:type="spellEnd"/>
      <w:r w:rsidRPr="00487F68">
        <w:rPr>
          <w:lang w:val="ru-RU"/>
        </w:rPr>
        <w:t xml:space="preserve"> мониторинг отличается от реактивного подхода к поддержке?</w:t>
      </w:r>
    </w:p>
    <w:p w:rsidR="008C4380" w:rsidRPr="00487F68" w:rsidRDefault="005E109B" w:rsidP="005E109B">
      <w:pPr>
        <w:ind w:firstLine="709"/>
        <w:jc w:val="both"/>
        <w:rPr>
          <w:lang w:val="ru-RU"/>
        </w:rPr>
      </w:pPr>
      <w:r w:rsidRPr="00487F68">
        <w:rPr>
          <w:lang w:val="ru-RU"/>
        </w:rPr>
        <w:t xml:space="preserve">2. Опишите процесс управления инцидентами по методологии </w:t>
      </w:r>
      <w:r>
        <w:t>ITIL</w:t>
      </w:r>
      <w:r w:rsidRPr="00487F68">
        <w:rPr>
          <w:lang w:val="ru-RU"/>
        </w:rPr>
        <w:t xml:space="preserve">. Какие этапы он включает и какой результат </w:t>
      </w:r>
      <w:r w:rsidRPr="00487F68">
        <w:rPr>
          <w:lang w:val="ru-RU"/>
        </w:rPr>
        <w:t>даёт каждый этап?</w:t>
      </w:r>
    </w:p>
    <w:p w:rsidR="008C4380" w:rsidRPr="00487F68" w:rsidRDefault="005E109B" w:rsidP="005E109B">
      <w:pPr>
        <w:ind w:firstLine="709"/>
        <w:jc w:val="both"/>
        <w:rPr>
          <w:lang w:val="ru-RU"/>
        </w:rPr>
      </w:pPr>
      <w:r w:rsidRPr="00487F68">
        <w:rPr>
          <w:lang w:val="ru-RU"/>
        </w:rPr>
        <w:t xml:space="preserve">3. Как определяется приоритет инцидента? Какие факторы влияют на присвоение приоритета </w:t>
      </w:r>
      <w:r>
        <w:t>P</w:t>
      </w:r>
      <w:r w:rsidRPr="00487F68">
        <w:rPr>
          <w:lang w:val="ru-RU"/>
        </w:rPr>
        <w:t xml:space="preserve">1, </w:t>
      </w:r>
      <w:r>
        <w:t>P</w:t>
      </w:r>
      <w:r w:rsidRPr="00487F68">
        <w:rPr>
          <w:lang w:val="ru-RU"/>
        </w:rPr>
        <w:t xml:space="preserve">2, </w:t>
      </w:r>
      <w:r>
        <w:t>P</w:t>
      </w:r>
      <w:r w:rsidRPr="00487F68">
        <w:rPr>
          <w:lang w:val="ru-RU"/>
        </w:rPr>
        <w:t xml:space="preserve">3 или </w:t>
      </w:r>
      <w:r>
        <w:t>P</w:t>
      </w:r>
      <w:r w:rsidRPr="00487F68">
        <w:rPr>
          <w:lang w:val="ru-RU"/>
        </w:rPr>
        <w:t>4?</w:t>
      </w:r>
    </w:p>
    <w:p w:rsidR="008C4380" w:rsidRPr="00487F68" w:rsidRDefault="005E109B" w:rsidP="005E109B">
      <w:pPr>
        <w:ind w:firstLine="709"/>
        <w:jc w:val="both"/>
        <w:rPr>
          <w:lang w:val="ru-RU"/>
        </w:rPr>
      </w:pPr>
      <w:r w:rsidRPr="00487F68">
        <w:rPr>
          <w:lang w:val="ru-RU"/>
        </w:rPr>
        <w:t>4. Какие онлайн-инструменты можно использовать для мониторинга доступности сервисов? Чем они отличаются от ручной проверки?</w:t>
      </w:r>
    </w:p>
    <w:p w:rsidR="008C4380" w:rsidRPr="00487F68" w:rsidRDefault="005E109B" w:rsidP="005E109B">
      <w:pPr>
        <w:ind w:firstLine="709"/>
        <w:jc w:val="both"/>
        <w:rPr>
          <w:lang w:val="ru-RU"/>
        </w:rPr>
      </w:pPr>
      <w:r w:rsidRPr="00487F68">
        <w:rPr>
          <w:lang w:val="ru-RU"/>
        </w:rPr>
        <w:t>5. Что т</w:t>
      </w:r>
      <w:r w:rsidRPr="00487F68">
        <w:rPr>
          <w:lang w:val="ru-RU"/>
        </w:rPr>
        <w:t>акое система управления заявками (</w:t>
      </w:r>
      <w:r>
        <w:t>Help</w:t>
      </w:r>
      <w:r w:rsidRPr="00487F68">
        <w:rPr>
          <w:lang w:val="ru-RU"/>
        </w:rPr>
        <w:t xml:space="preserve"> </w:t>
      </w:r>
      <w:r>
        <w:t>Desk</w:t>
      </w:r>
      <w:r w:rsidRPr="00487F68">
        <w:rPr>
          <w:lang w:val="ru-RU"/>
        </w:rPr>
        <w:t xml:space="preserve"> / </w:t>
      </w:r>
      <w:r>
        <w:t>ITSM</w:t>
      </w:r>
      <w:r w:rsidRPr="00487F68">
        <w:rPr>
          <w:lang w:val="ru-RU"/>
        </w:rPr>
        <w:t>) и какие задачи она решает при поддержке компьютерных систем?</w:t>
      </w:r>
    </w:p>
    <w:p w:rsidR="008C4380" w:rsidRPr="00487F68" w:rsidRDefault="005E109B" w:rsidP="005E109B">
      <w:pPr>
        <w:ind w:firstLine="709"/>
        <w:jc w:val="both"/>
        <w:rPr>
          <w:lang w:val="ru-RU"/>
        </w:rPr>
      </w:pPr>
      <w:r w:rsidRPr="00487F68">
        <w:rPr>
          <w:lang w:val="ru-RU"/>
        </w:rPr>
        <w:t xml:space="preserve">6. Какие метрики производительности веб-приложений вы знаете? Что означают </w:t>
      </w:r>
      <w:r>
        <w:t>FCP</w:t>
      </w:r>
      <w:r w:rsidRPr="00487F68">
        <w:rPr>
          <w:lang w:val="ru-RU"/>
        </w:rPr>
        <w:t xml:space="preserve">, </w:t>
      </w:r>
      <w:r>
        <w:t>TTI</w:t>
      </w:r>
      <w:r w:rsidRPr="00487F68">
        <w:rPr>
          <w:lang w:val="ru-RU"/>
        </w:rPr>
        <w:t xml:space="preserve">, </w:t>
      </w:r>
      <w:r>
        <w:t>Speed</w:t>
      </w:r>
      <w:r w:rsidRPr="00487F68">
        <w:rPr>
          <w:lang w:val="ru-RU"/>
        </w:rPr>
        <w:t xml:space="preserve"> </w:t>
      </w:r>
      <w:r>
        <w:t>Index</w:t>
      </w:r>
      <w:r w:rsidRPr="00487F68">
        <w:rPr>
          <w:lang w:val="ru-RU"/>
        </w:rPr>
        <w:t xml:space="preserve"> и </w:t>
      </w:r>
      <w:r>
        <w:t>TBT</w:t>
      </w:r>
      <w:r w:rsidRPr="00487F68">
        <w:rPr>
          <w:lang w:val="ru-RU"/>
        </w:rPr>
        <w:t>?</w:t>
      </w:r>
    </w:p>
    <w:p w:rsidR="008C4380" w:rsidRPr="00487F68" w:rsidRDefault="005E109B" w:rsidP="005E109B">
      <w:pPr>
        <w:ind w:firstLine="709"/>
        <w:jc w:val="both"/>
        <w:rPr>
          <w:lang w:val="ru-RU"/>
        </w:rPr>
      </w:pPr>
      <w:r w:rsidRPr="00487F68">
        <w:rPr>
          <w:lang w:val="ru-RU"/>
        </w:rPr>
        <w:t>7. Зачем нужна база знаний в службе ИТ-</w:t>
      </w:r>
      <w:r w:rsidRPr="00487F68">
        <w:rPr>
          <w:lang w:val="ru-RU"/>
        </w:rPr>
        <w:t>поддержки? Как она помогает снизить время обработки инцидентов?</w:t>
      </w:r>
    </w:p>
    <w:p w:rsidR="008C4380" w:rsidRPr="00487F68" w:rsidRDefault="005E109B" w:rsidP="005E109B">
      <w:pPr>
        <w:ind w:firstLine="709"/>
        <w:jc w:val="both"/>
        <w:rPr>
          <w:lang w:val="ru-RU"/>
        </w:rPr>
      </w:pPr>
      <w:r w:rsidRPr="00487F68">
        <w:rPr>
          <w:lang w:val="ru-RU"/>
        </w:rPr>
        <w:t xml:space="preserve">8. Как </w:t>
      </w:r>
      <w:proofErr w:type="spellStart"/>
      <w:r w:rsidRPr="00487F68">
        <w:rPr>
          <w:lang w:val="ru-RU"/>
        </w:rPr>
        <w:t>дашборд</w:t>
      </w:r>
      <w:proofErr w:type="spellEnd"/>
      <w:r w:rsidRPr="00487F68">
        <w:rPr>
          <w:lang w:val="ru-RU"/>
        </w:rPr>
        <w:t xml:space="preserve"> мониторинга помогает специалисту поддержки в ежедневной работе? Какие блоки должны быть на </w:t>
      </w:r>
      <w:proofErr w:type="spellStart"/>
      <w:r w:rsidRPr="00487F68">
        <w:rPr>
          <w:lang w:val="ru-RU"/>
        </w:rPr>
        <w:t>дашборде</w:t>
      </w:r>
      <w:proofErr w:type="spellEnd"/>
      <w:r w:rsidRPr="00487F68">
        <w:rPr>
          <w:lang w:val="ru-RU"/>
        </w:rPr>
        <w:t>?</w:t>
      </w:r>
    </w:p>
    <w:p w:rsidR="008C4380" w:rsidRPr="00487F68" w:rsidRDefault="005E109B" w:rsidP="005E109B">
      <w:pPr>
        <w:ind w:firstLine="709"/>
        <w:jc w:val="both"/>
        <w:rPr>
          <w:lang w:val="ru-RU"/>
        </w:rPr>
      </w:pPr>
      <w:r w:rsidRPr="00487F68">
        <w:rPr>
          <w:lang w:val="ru-RU"/>
        </w:rPr>
        <w:t>9. Какие риски существуют при использовании облачных онлайн-инструментов в п</w:t>
      </w:r>
      <w:r w:rsidRPr="00487F68">
        <w:rPr>
          <w:lang w:val="ru-RU"/>
        </w:rPr>
        <w:t>рофессиональной деятельности?</w:t>
      </w:r>
    </w:p>
    <w:p w:rsidR="008C4380" w:rsidRPr="00487F68" w:rsidRDefault="005E109B" w:rsidP="005E109B">
      <w:pPr>
        <w:ind w:firstLine="709"/>
        <w:jc w:val="both"/>
        <w:rPr>
          <w:lang w:val="ru-RU"/>
        </w:rPr>
      </w:pPr>
      <w:r w:rsidRPr="00487F68">
        <w:rPr>
          <w:lang w:val="ru-RU"/>
        </w:rPr>
        <w:t>10. Составьте краткий чек-лист действий специалиста поддержки при поступлении жалобы пользователя на медленную работу внедрённой системы.</w:t>
      </w:r>
    </w:p>
    <w:sectPr w:rsidR="008C4380" w:rsidRPr="00487F68" w:rsidSect="00487F68">
      <w:pgSz w:w="12240" w:h="15840"/>
      <w:pgMar w:top="1134" w:right="567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C7253C3"/>
    <w:multiLevelType w:val="hybridMultilevel"/>
    <w:tmpl w:val="6D40A2C2"/>
    <w:lvl w:ilvl="0" w:tplc="E2A0A3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7F68"/>
    <w:rsid w:val="005E109B"/>
    <w:rsid w:val="008C438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CBB214"/>
  <w14:defaultImageDpi w14:val="300"/>
  <w15:docId w15:val="{45D0ACC5-9F9B-4A36-BC77-FE963E5C7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1A355A-FE8C-4284-9377-5DF340F163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2382</Words>
  <Characters>13579</Characters>
  <Application>Microsoft Office Word</Application>
  <DocSecurity>0</DocSecurity>
  <Lines>113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15930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Назарова Ольга Игоревна</cp:lastModifiedBy>
  <cp:revision>3</cp:revision>
  <dcterms:created xsi:type="dcterms:W3CDTF">2013-12-23T23:15:00Z</dcterms:created>
  <dcterms:modified xsi:type="dcterms:W3CDTF">2026-09-29T05:37:00Z</dcterms:modified>
  <cp:category/>
</cp:coreProperties>
</file>